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BÁO CÁO AISERVICE 02</w:t>
      </w:r>
    </w:p>
    <w:p>
      <w:pPr>
        <w:jc w:val="center"/>
      </w:pPr>
      <w:r>
        <w:rPr>
          <w:sz w:val="28"/>
        </w:rPr>
      </w:r>
    </w:p>
    <w:p>
      <w:pPr>
        <w:jc w:val="center"/>
      </w:pPr>
      <w:r>
        <w:rPr>
          <w:sz w:val="28"/>
        </w:rPr>
        <w:t>Đề tài: Xây dựng AI Service cho hệ e-commerce</w:t>
      </w:r>
    </w:p>
    <w:p>
      <w:pPr>
        <w:jc w:val="center"/>
      </w:pPr>
      <w:r>
        <w:rPr>
          <w:sz w:val="28"/>
        </w:rPr>
        <w:t>Nội dung: Sinh dữ liệu, huấn luyện mô hình, KB_Graph, RAG và tích hợp chat/recommendation</w:t>
      </w:r>
    </w:p>
    <w:p>
      <w:pPr>
        <w:jc w:val="center"/>
      </w:pPr>
      <w:r>
        <w:rPr>
          <w:sz w:val="28"/>
        </w:rPr>
        <w:t>File nộp: aiservice02_lop.nhom_tenho.docx</w:t>
      </w:r>
    </w:p>
    <w:p>
      <w:pPr>
        <w:jc w:val="center"/>
      </w:pPr>
      <w:r>
        <w:rPr>
          <w:sz w:val="28"/>
        </w:rPr>
      </w:r>
    </w:p>
    <w:p>
      <w:pPr>
        <w:jc w:val="center"/>
      </w:pPr>
      <w:r>
        <w:rPr>
          <w:sz w:val="28"/>
        </w:rPr>
        <w:t>Sinh viên: ........................................................</w:t>
      </w:r>
    </w:p>
    <w:p>
      <w:pPr>
        <w:jc w:val="center"/>
      </w:pPr>
      <w:r>
        <w:rPr>
          <w:sz w:val="28"/>
        </w:rPr>
        <w:t>Lớp: .................................................................</w:t>
      </w:r>
    </w:p>
    <w:p>
      <w:pPr>
        <w:jc w:val="center"/>
      </w:pPr>
      <w:r>
        <w:rPr>
          <w:sz w:val="28"/>
        </w:rPr>
        <w:t>Nhóm: ..............................................................</w:t>
      </w:r>
    </w:p>
    <w:p>
      <w:pPr>
        <w:jc w:val="center"/>
      </w:pPr>
      <w:r>
        <w:rPr>
          <w:sz w:val="28"/>
        </w:rPr>
        <w:t>Giảng viên: ........................................................</w:t>
      </w:r>
    </w:p>
    <w:p>
      <w:pPr>
        <w:jc w:val="center"/>
      </w:pPr>
      <w:r>
        <w:rPr>
          <w:sz w:val="28"/>
        </w:rPr>
      </w:r>
    </w:p>
    <w:p>
      <w:pPr>
        <w:jc w:val="center"/>
      </w:pPr>
      <w:r>
        <w:rPr>
          <w:sz w:val="28"/>
        </w:rPr>
        <w:t>Ngày xuất tài liệu: 20/04/2026</w:t>
      </w:r>
    </w:p>
    <w:p>
      <w:r>
        <w:br w:type="page"/>
      </w:r>
    </w:p>
    <w:p>
      <w:pPr>
        <w:pStyle w:val="Heading1"/>
      </w:pPr>
      <w:r>
        <w:t>1. Mô tả AISERVICE</w:t>
      </w:r>
    </w:p>
    <w:p>
      <w:r>
        <w:t>AI Service được tích hợp trực tiếp vào dự án BTL theo mô hình microservice để phục vụ hai nhu cầu chính của hệ e-commerce: gợi ý sản phẩm theo hành vi người dùng và chat tư vấn mua sắm theo ngữ cảnh.</w:t>
      </w:r>
    </w:p>
    <w:p>
      <w:r>
        <w:t>Dữ liệu đầu vào của AI Service gồm dữ liệu hành vi người dùng user_id, product_id, action, timestamp. Từ dữ liệu này hệ thống sinh tập data_user500.csv, huấn luyện 3 mô hình tuần tự RNN, LSTM, BiLSTM, sau đó chọn model_best để dùng cho recommendation.</w:t>
      </w:r>
    </w:p>
    <w:p>
      <w:r>
        <w:t>Ngoài phần dự đoán hành vi, AI Service còn xây dựng Knowledge Base Graph để biểu diễn quan hệ User - Action - Product - Category - Brand. Từ graph này hệ thống tạo RAG cho chatbot nhằm trả lời theo ngữ cảnh catalog và tri thức hành vi.</w:t>
      </w:r>
    </w:p>
    <w:p>
      <w:r>
        <w:t>Trong hệ thống e-commerce, AI Service đã được nối với frontend để ghi nhận search, view, click, add_to_cart; đồng thời hiển thị danh sách gợi ý khi người dùng tìm kiếm hoặc thao tác với giỏ hàng và cung cấp giao diện chat riêng cho cửa hàng.</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20"/>
              </w:rPr>
              <w:t>Số lượng sản phẩm catalog</w:t>
            </w:r>
          </w:p>
        </w:tc>
        <w:tc>
          <w:tcPr>
            <w:tcW w:type="dxa" w:w="4968"/>
          </w:tcPr>
          <w:p>
            <w:r/>
            <w:r>
              <w:rPr>
                <w:b w:val="0"/>
                <w:sz w:val="20"/>
              </w:rPr>
              <w:t>30</w:t>
            </w:r>
          </w:p>
        </w:tc>
      </w:tr>
      <w:tr>
        <w:tc>
          <w:tcPr>
            <w:tcW w:type="dxa" w:w="4968"/>
          </w:tcPr>
          <w:p>
            <w:r/>
            <w:r>
              <w:rPr>
                <w:b/>
                <w:sz w:val="20"/>
              </w:rPr>
              <w:t>Danh mục</w:t>
            </w:r>
          </w:p>
        </w:tc>
        <w:tc>
          <w:tcPr>
            <w:tcW w:type="dxa" w:w="4968"/>
          </w:tcPr>
          <w:p>
            <w:r/>
            <w:r>
              <w:rPr>
                <w:b w:val="0"/>
                <w:sz w:val="20"/>
              </w:rPr>
              <w:t>laptop, pants, pc, phone, shirt, tablet</w:t>
            </w:r>
          </w:p>
        </w:tc>
      </w:tr>
      <w:tr>
        <w:tc>
          <w:tcPr>
            <w:tcW w:type="dxa" w:w="4968"/>
          </w:tcPr>
          <w:p>
            <w:r/>
            <w:r>
              <w:rPr>
                <w:b/>
                <w:sz w:val="20"/>
              </w:rPr>
              <w:t>Thương hiệu</w:t>
            </w:r>
          </w:p>
        </w:tc>
        <w:tc>
          <w:tcPr>
            <w:tcW w:type="dxa" w:w="4968"/>
          </w:tcPr>
          <w:p>
            <w:r/>
            <w:r>
              <w:rPr>
                <w:b w:val="0"/>
                <w:sz w:val="20"/>
              </w:rPr>
              <w:t>Adidas, Apple, Asus, Dell, HP, Lenovo, Nike, Samsung</w:t>
            </w:r>
          </w:p>
        </w:tc>
      </w:tr>
      <w:tr>
        <w:tc>
          <w:tcPr>
            <w:tcW w:type="dxa" w:w="4968"/>
          </w:tcPr>
          <w:p>
            <w:r/>
            <w:r>
              <w:rPr>
                <w:b/>
                <w:sz w:val="20"/>
              </w:rPr>
              <w:t>Số bản ghi hành vi</w:t>
            </w:r>
          </w:p>
        </w:tc>
        <w:tc>
          <w:tcPr>
            <w:tcW w:type="dxa" w:w="4968"/>
          </w:tcPr>
          <w:p>
            <w:r/>
            <w:r>
              <w:rPr>
                <w:b w:val="0"/>
                <w:sz w:val="20"/>
              </w:rPr>
              <w:t>4000</w:t>
            </w:r>
          </w:p>
        </w:tc>
      </w:tr>
      <w:tr>
        <w:tc>
          <w:tcPr>
            <w:tcW w:type="dxa" w:w="4968"/>
          </w:tcPr>
          <w:p>
            <w:r/>
            <w:r>
              <w:rPr>
                <w:b/>
                <w:sz w:val="20"/>
              </w:rPr>
              <w:t>Mô hình tốt nhất</w:t>
            </w:r>
          </w:p>
        </w:tc>
        <w:tc>
          <w:tcPr>
            <w:tcW w:type="dxa" w:w="4968"/>
          </w:tcPr>
          <w:p>
            <w:r/>
            <w:r>
              <w:rPr>
                <w:b w:val="0"/>
                <w:sz w:val="20"/>
              </w:rPr>
              <w:t>LSTM</w:t>
            </w:r>
          </w:p>
        </w:tc>
      </w:tr>
    </w:tbl>
    <w:p/>
    <w:p>
      <w:pPr>
        <w:pStyle w:val="Heading1"/>
      </w:pPr>
      <w:r>
        <w:t>2. Copy 20 dòng data</w:t>
      </w:r>
    </w:p>
    <w:p>
      <w:r>
        <w:t>Tập dữ liệu được sinh tự động từ AI Service với 500 user, mỗi user có 8 hành vi, tổng cộng 4000 dòng. Ba hành vi dùng cho bài toán phân loại là view, click, add_to_cart.</w:t>
      </w:r>
    </w:p>
    <w:p>
      <w:r>
        <w:drawing>
          <wp:inline xmlns:a="http://schemas.openxmlformats.org/drawingml/2006/main" xmlns:pic="http://schemas.openxmlformats.org/drawingml/2006/picture">
            <wp:extent cx="5669280" cy="3320578"/>
            <wp:docPr id="1" name="Picture 1"/>
            <wp:cNvGraphicFramePr>
              <a:graphicFrameLocks noChangeAspect="1"/>
            </wp:cNvGraphicFramePr>
            <a:graphic>
              <a:graphicData uri="http://schemas.openxmlformats.org/drawingml/2006/picture">
                <pic:pic>
                  <pic:nvPicPr>
                    <pic:cNvPr id="0" name="action_distribution.png"/>
                    <pic:cNvPicPr/>
                  </pic:nvPicPr>
                  <pic:blipFill>
                    <a:blip r:embed="rId9"/>
                    <a:stretch>
                      <a:fillRect/>
                    </a:stretch>
                  </pic:blipFill>
                  <pic:spPr>
                    <a:xfrm>
                      <a:off x="0" y="0"/>
                      <a:ext cx="5669280" cy="3320578"/>
                    </a:xfrm>
                    <a:prstGeom prst="rect"/>
                  </pic:spPr>
                </pic:pic>
              </a:graphicData>
            </a:graphic>
          </wp:inline>
        </w:drawing>
      </w:r>
    </w:p>
    <w:p>
      <w:pPr>
        <w:jc w:val="center"/>
      </w:pPr>
      <w:r>
        <w:t>Hình 1. Phân bố hành vi trong data_user500.csv</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6F1"/>
          </w:tcPr>
          <w:p>
            <w:r/>
            <w:r>
              <w:rPr>
                <w:b/>
                <w:sz w:val="20"/>
              </w:rPr>
              <w:t>user_id</w:t>
            </w:r>
          </w:p>
        </w:tc>
        <w:tc>
          <w:tcPr>
            <w:tcW w:type="dxa" w:w="2484"/>
            <w:shd w:fill="DCE6F1"/>
          </w:tcPr>
          <w:p>
            <w:r/>
            <w:r>
              <w:rPr>
                <w:b/>
                <w:sz w:val="20"/>
              </w:rPr>
              <w:t>product_id</w:t>
            </w:r>
          </w:p>
        </w:tc>
        <w:tc>
          <w:tcPr>
            <w:tcW w:type="dxa" w:w="2484"/>
            <w:shd w:fill="DCE6F1"/>
          </w:tcPr>
          <w:p>
            <w:r/>
            <w:r>
              <w:rPr>
                <w:b/>
                <w:sz w:val="20"/>
              </w:rPr>
              <w:t>action</w:t>
            </w:r>
          </w:p>
        </w:tc>
        <w:tc>
          <w:tcPr>
            <w:tcW w:type="dxa" w:w="2484"/>
            <w:shd w:fill="DCE6F1"/>
          </w:tcPr>
          <w:p>
            <w:r/>
            <w:r>
              <w:rPr>
                <w:b/>
                <w:sz w:val="20"/>
              </w:rPr>
              <w:t>timestamp</w:t>
            </w:r>
          </w:p>
        </w:tc>
      </w:tr>
      <w:tr>
        <w:tc>
          <w:tcPr>
            <w:tcW w:type="dxa" w:w="2484"/>
          </w:tcPr>
          <w:p>
            <w:r/>
            <w:r>
              <w:rPr>
                <w:b w:val="0"/>
                <w:sz w:val="20"/>
              </w:rPr>
              <w:t>1</w:t>
            </w:r>
          </w:p>
        </w:tc>
        <w:tc>
          <w:tcPr>
            <w:tcW w:type="dxa" w:w="2484"/>
          </w:tcPr>
          <w:p>
            <w:r/>
            <w:r>
              <w:rPr>
                <w:b w:val="0"/>
                <w:sz w:val="20"/>
              </w:rPr>
              <w:t>302</w:t>
            </w:r>
          </w:p>
        </w:tc>
        <w:tc>
          <w:tcPr>
            <w:tcW w:type="dxa" w:w="2484"/>
          </w:tcPr>
          <w:p>
            <w:r/>
            <w:r>
              <w:rPr>
                <w:b w:val="0"/>
                <w:sz w:val="20"/>
              </w:rPr>
              <w:t>view</w:t>
            </w:r>
          </w:p>
        </w:tc>
        <w:tc>
          <w:tcPr>
            <w:tcW w:type="dxa" w:w="2484"/>
          </w:tcPr>
          <w:p>
            <w:r/>
            <w:r>
              <w:rPr>
                <w:b w:val="0"/>
                <w:sz w:val="20"/>
              </w:rPr>
              <w:t>2026-04-01T09:09:00</w:t>
            </w:r>
          </w:p>
        </w:tc>
      </w:tr>
      <w:tr>
        <w:tc>
          <w:tcPr>
            <w:tcW w:type="dxa" w:w="2484"/>
          </w:tcPr>
          <w:p>
            <w:r/>
            <w:r>
              <w:rPr>
                <w:b w:val="0"/>
                <w:sz w:val="20"/>
              </w:rPr>
              <w:t>1</w:t>
            </w:r>
          </w:p>
        </w:tc>
        <w:tc>
          <w:tcPr>
            <w:tcW w:type="dxa" w:w="2484"/>
          </w:tcPr>
          <w:p>
            <w:r/>
            <w:r>
              <w:rPr>
                <w:b w:val="0"/>
                <w:sz w:val="20"/>
              </w:rPr>
              <w:t>203</w:t>
            </w:r>
          </w:p>
        </w:tc>
        <w:tc>
          <w:tcPr>
            <w:tcW w:type="dxa" w:w="2484"/>
          </w:tcPr>
          <w:p>
            <w:r/>
            <w:r>
              <w:rPr>
                <w:b w:val="0"/>
                <w:sz w:val="20"/>
              </w:rPr>
              <w:t>click</w:t>
            </w:r>
          </w:p>
        </w:tc>
        <w:tc>
          <w:tcPr>
            <w:tcW w:type="dxa" w:w="2484"/>
          </w:tcPr>
          <w:p>
            <w:r/>
            <w:r>
              <w:rPr>
                <w:b w:val="0"/>
                <w:sz w:val="20"/>
              </w:rPr>
              <w:t>2026-04-01T11:33:00</w:t>
            </w:r>
          </w:p>
        </w:tc>
      </w:tr>
      <w:tr>
        <w:tc>
          <w:tcPr>
            <w:tcW w:type="dxa" w:w="2484"/>
          </w:tcPr>
          <w:p>
            <w:r/>
            <w:r>
              <w:rPr>
                <w:b w:val="0"/>
                <w:sz w:val="20"/>
              </w:rPr>
              <w:t>1</w:t>
            </w:r>
          </w:p>
        </w:tc>
        <w:tc>
          <w:tcPr>
            <w:tcW w:type="dxa" w:w="2484"/>
          </w:tcPr>
          <w:p>
            <w:r/>
            <w:r>
              <w:rPr>
                <w:b w:val="0"/>
                <w:sz w:val="20"/>
              </w:rPr>
              <w:t>301</w:t>
            </w:r>
          </w:p>
        </w:tc>
        <w:tc>
          <w:tcPr>
            <w:tcW w:type="dxa" w:w="2484"/>
          </w:tcPr>
          <w:p>
            <w:r/>
            <w:r>
              <w:rPr>
                <w:b w:val="0"/>
                <w:sz w:val="20"/>
              </w:rPr>
              <w:t>view</w:t>
            </w:r>
          </w:p>
        </w:tc>
        <w:tc>
          <w:tcPr>
            <w:tcW w:type="dxa" w:w="2484"/>
          </w:tcPr>
          <w:p>
            <w:r/>
            <w:r>
              <w:rPr>
                <w:b w:val="0"/>
                <w:sz w:val="20"/>
              </w:rPr>
              <w:t>2026-04-01T11:45:00</w:t>
            </w:r>
          </w:p>
        </w:tc>
      </w:tr>
      <w:tr>
        <w:tc>
          <w:tcPr>
            <w:tcW w:type="dxa" w:w="2484"/>
          </w:tcPr>
          <w:p>
            <w:r/>
            <w:r>
              <w:rPr>
                <w:b w:val="0"/>
                <w:sz w:val="20"/>
              </w:rPr>
              <w:t>1</w:t>
            </w:r>
          </w:p>
        </w:tc>
        <w:tc>
          <w:tcPr>
            <w:tcW w:type="dxa" w:w="2484"/>
          </w:tcPr>
          <w:p>
            <w:r/>
            <w:r>
              <w:rPr>
                <w:b w:val="0"/>
                <w:sz w:val="20"/>
              </w:rPr>
              <w:t>202</w:t>
            </w:r>
          </w:p>
        </w:tc>
        <w:tc>
          <w:tcPr>
            <w:tcW w:type="dxa" w:w="2484"/>
          </w:tcPr>
          <w:p>
            <w:r/>
            <w:r>
              <w:rPr>
                <w:b w:val="0"/>
                <w:sz w:val="20"/>
              </w:rPr>
              <w:t>click</w:t>
            </w:r>
          </w:p>
        </w:tc>
        <w:tc>
          <w:tcPr>
            <w:tcW w:type="dxa" w:w="2484"/>
          </w:tcPr>
          <w:p>
            <w:r/>
            <w:r>
              <w:rPr>
                <w:b w:val="0"/>
                <w:sz w:val="20"/>
              </w:rPr>
              <w:t>2026-04-01T14:24:00</w:t>
            </w:r>
          </w:p>
        </w:tc>
      </w:tr>
      <w:tr>
        <w:tc>
          <w:tcPr>
            <w:tcW w:type="dxa" w:w="2484"/>
          </w:tcPr>
          <w:p>
            <w:r/>
            <w:r>
              <w:rPr>
                <w:b w:val="0"/>
                <w:sz w:val="20"/>
              </w:rPr>
              <w:t>1</w:t>
            </w:r>
          </w:p>
        </w:tc>
        <w:tc>
          <w:tcPr>
            <w:tcW w:type="dxa" w:w="2484"/>
          </w:tcPr>
          <w:p>
            <w:r/>
            <w:r>
              <w:rPr>
                <w:b w:val="0"/>
                <w:sz w:val="20"/>
              </w:rPr>
              <w:t>203</w:t>
            </w:r>
          </w:p>
        </w:tc>
        <w:tc>
          <w:tcPr>
            <w:tcW w:type="dxa" w:w="2484"/>
          </w:tcPr>
          <w:p>
            <w:r/>
            <w:r>
              <w:rPr>
                <w:b w:val="0"/>
                <w:sz w:val="20"/>
              </w:rPr>
              <w:t>add_to_cart</w:t>
            </w:r>
          </w:p>
        </w:tc>
        <w:tc>
          <w:tcPr>
            <w:tcW w:type="dxa" w:w="2484"/>
          </w:tcPr>
          <w:p>
            <w:r/>
            <w:r>
              <w:rPr>
                <w:b w:val="0"/>
                <w:sz w:val="20"/>
              </w:rPr>
              <w:t>2026-04-01T17:15:00</w:t>
            </w:r>
          </w:p>
        </w:tc>
      </w:tr>
      <w:tr>
        <w:tc>
          <w:tcPr>
            <w:tcW w:type="dxa" w:w="2484"/>
          </w:tcPr>
          <w:p>
            <w:r/>
            <w:r>
              <w:rPr>
                <w:b w:val="0"/>
                <w:sz w:val="20"/>
              </w:rPr>
              <w:t>1</w:t>
            </w:r>
          </w:p>
        </w:tc>
        <w:tc>
          <w:tcPr>
            <w:tcW w:type="dxa" w:w="2484"/>
          </w:tcPr>
          <w:p>
            <w:r/>
            <w:r>
              <w:rPr>
                <w:b w:val="0"/>
                <w:sz w:val="20"/>
              </w:rPr>
              <w:t>302</w:t>
            </w:r>
          </w:p>
        </w:tc>
        <w:tc>
          <w:tcPr>
            <w:tcW w:type="dxa" w:w="2484"/>
          </w:tcPr>
          <w:p>
            <w:r/>
            <w:r>
              <w:rPr>
                <w:b w:val="0"/>
                <w:sz w:val="20"/>
              </w:rPr>
              <w:t>click</w:t>
            </w:r>
          </w:p>
        </w:tc>
        <w:tc>
          <w:tcPr>
            <w:tcW w:type="dxa" w:w="2484"/>
          </w:tcPr>
          <w:p>
            <w:r/>
            <w:r>
              <w:rPr>
                <w:b w:val="0"/>
                <w:sz w:val="20"/>
              </w:rPr>
              <w:t>2026-04-01T18:31:00</w:t>
            </w:r>
          </w:p>
        </w:tc>
      </w:tr>
      <w:tr>
        <w:tc>
          <w:tcPr>
            <w:tcW w:type="dxa" w:w="2484"/>
          </w:tcPr>
          <w:p>
            <w:r/>
            <w:r>
              <w:rPr>
                <w:b w:val="0"/>
                <w:sz w:val="20"/>
              </w:rPr>
              <w:t>1</w:t>
            </w:r>
          </w:p>
        </w:tc>
        <w:tc>
          <w:tcPr>
            <w:tcW w:type="dxa" w:w="2484"/>
          </w:tcPr>
          <w:p>
            <w:r/>
            <w:r>
              <w:rPr>
                <w:b w:val="0"/>
                <w:sz w:val="20"/>
              </w:rPr>
              <w:t>102</w:t>
            </w:r>
          </w:p>
        </w:tc>
        <w:tc>
          <w:tcPr>
            <w:tcW w:type="dxa" w:w="2484"/>
          </w:tcPr>
          <w:p>
            <w:r/>
            <w:r>
              <w:rPr>
                <w:b w:val="0"/>
                <w:sz w:val="20"/>
              </w:rPr>
              <w:t>add_to_cart</w:t>
            </w:r>
          </w:p>
        </w:tc>
        <w:tc>
          <w:tcPr>
            <w:tcW w:type="dxa" w:w="2484"/>
          </w:tcPr>
          <w:p>
            <w:r/>
            <w:r>
              <w:rPr>
                <w:b w:val="0"/>
                <w:sz w:val="20"/>
              </w:rPr>
              <w:t>2026-04-01T20:24:00</w:t>
            </w:r>
          </w:p>
        </w:tc>
      </w:tr>
      <w:tr>
        <w:tc>
          <w:tcPr>
            <w:tcW w:type="dxa" w:w="2484"/>
          </w:tcPr>
          <w:p>
            <w:r/>
            <w:r>
              <w:rPr>
                <w:b w:val="0"/>
                <w:sz w:val="20"/>
              </w:rPr>
              <w:t>1</w:t>
            </w:r>
          </w:p>
        </w:tc>
        <w:tc>
          <w:tcPr>
            <w:tcW w:type="dxa" w:w="2484"/>
          </w:tcPr>
          <w:p>
            <w:r/>
            <w:r>
              <w:rPr>
                <w:b w:val="0"/>
                <w:sz w:val="20"/>
              </w:rPr>
              <w:t>102</w:t>
            </w:r>
          </w:p>
        </w:tc>
        <w:tc>
          <w:tcPr>
            <w:tcW w:type="dxa" w:w="2484"/>
          </w:tcPr>
          <w:p>
            <w:r/>
            <w:r>
              <w:rPr>
                <w:b w:val="0"/>
                <w:sz w:val="20"/>
              </w:rPr>
              <w:t>add_to_cart</w:t>
            </w:r>
          </w:p>
        </w:tc>
        <w:tc>
          <w:tcPr>
            <w:tcW w:type="dxa" w:w="2484"/>
          </w:tcPr>
          <w:p>
            <w:r/>
            <w:r>
              <w:rPr>
                <w:b w:val="0"/>
                <w:sz w:val="20"/>
              </w:rPr>
              <w:t>2026-04-01T21:55:00</w:t>
            </w:r>
          </w:p>
        </w:tc>
      </w:tr>
      <w:tr>
        <w:tc>
          <w:tcPr>
            <w:tcW w:type="dxa" w:w="2484"/>
          </w:tcPr>
          <w:p>
            <w:r/>
            <w:r>
              <w:rPr>
                <w:b w:val="0"/>
                <w:sz w:val="20"/>
              </w:rPr>
              <w:t>2</w:t>
            </w:r>
          </w:p>
        </w:tc>
        <w:tc>
          <w:tcPr>
            <w:tcW w:type="dxa" w:w="2484"/>
          </w:tcPr>
          <w:p>
            <w:r/>
            <w:r>
              <w:rPr>
                <w:b w:val="0"/>
                <w:sz w:val="20"/>
              </w:rPr>
              <w:t>503</w:t>
            </w:r>
          </w:p>
        </w:tc>
        <w:tc>
          <w:tcPr>
            <w:tcW w:type="dxa" w:w="2484"/>
          </w:tcPr>
          <w:p>
            <w:r/>
            <w:r>
              <w:rPr>
                <w:b w:val="0"/>
                <w:sz w:val="20"/>
              </w:rPr>
              <w:t>view</w:t>
            </w:r>
          </w:p>
        </w:tc>
        <w:tc>
          <w:tcPr>
            <w:tcW w:type="dxa" w:w="2484"/>
          </w:tcPr>
          <w:p>
            <w:r/>
            <w:r>
              <w:rPr>
                <w:b w:val="0"/>
                <w:sz w:val="20"/>
              </w:rPr>
              <w:t>2026-04-01T09:47:00</w:t>
            </w:r>
          </w:p>
        </w:tc>
      </w:tr>
      <w:tr>
        <w:tc>
          <w:tcPr>
            <w:tcW w:type="dxa" w:w="2484"/>
          </w:tcPr>
          <w:p>
            <w:r/>
            <w:r>
              <w:rPr>
                <w:b w:val="0"/>
                <w:sz w:val="20"/>
              </w:rPr>
              <w:t>2</w:t>
            </w:r>
          </w:p>
        </w:tc>
        <w:tc>
          <w:tcPr>
            <w:tcW w:type="dxa" w:w="2484"/>
          </w:tcPr>
          <w:p>
            <w:r/>
            <w:r>
              <w:rPr>
                <w:b w:val="0"/>
                <w:sz w:val="20"/>
              </w:rPr>
              <w:t>603</w:t>
            </w:r>
          </w:p>
        </w:tc>
        <w:tc>
          <w:tcPr>
            <w:tcW w:type="dxa" w:w="2484"/>
          </w:tcPr>
          <w:p>
            <w:r/>
            <w:r>
              <w:rPr>
                <w:b w:val="0"/>
                <w:sz w:val="20"/>
              </w:rPr>
              <w:t>view</w:t>
            </w:r>
          </w:p>
        </w:tc>
        <w:tc>
          <w:tcPr>
            <w:tcW w:type="dxa" w:w="2484"/>
          </w:tcPr>
          <w:p>
            <w:r/>
            <w:r>
              <w:rPr>
                <w:b w:val="0"/>
                <w:sz w:val="20"/>
              </w:rPr>
              <w:t>2026-04-01T11:49:00</w:t>
            </w:r>
          </w:p>
        </w:tc>
      </w:tr>
      <w:tr>
        <w:tc>
          <w:tcPr>
            <w:tcW w:type="dxa" w:w="2484"/>
          </w:tcPr>
          <w:p>
            <w:r/>
            <w:r>
              <w:rPr>
                <w:b w:val="0"/>
                <w:sz w:val="20"/>
              </w:rPr>
              <w:t>2</w:t>
            </w:r>
          </w:p>
        </w:tc>
        <w:tc>
          <w:tcPr>
            <w:tcW w:type="dxa" w:w="2484"/>
          </w:tcPr>
          <w:p>
            <w:r/>
            <w:r>
              <w:rPr>
                <w:b w:val="0"/>
                <w:sz w:val="20"/>
              </w:rPr>
              <w:t>701</w:t>
            </w:r>
          </w:p>
        </w:tc>
        <w:tc>
          <w:tcPr>
            <w:tcW w:type="dxa" w:w="2484"/>
          </w:tcPr>
          <w:p>
            <w:r/>
            <w:r>
              <w:rPr>
                <w:b w:val="0"/>
                <w:sz w:val="20"/>
              </w:rPr>
              <w:t>click</w:t>
            </w:r>
          </w:p>
        </w:tc>
        <w:tc>
          <w:tcPr>
            <w:tcW w:type="dxa" w:w="2484"/>
          </w:tcPr>
          <w:p>
            <w:r/>
            <w:r>
              <w:rPr>
                <w:b w:val="0"/>
                <w:sz w:val="20"/>
              </w:rPr>
              <w:t>2026-04-01T14:15:00</w:t>
            </w:r>
          </w:p>
        </w:tc>
      </w:tr>
      <w:tr>
        <w:tc>
          <w:tcPr>
            <w:tcW w:type="dxa" w:w="2484"/>
          </w:tcPr>
          <w:p>
            <w:r/>
            <w:r>
              <w:rPr>
                <w:b w:val="0"/>
                <w:sz w:val="20"/>
              </w:rPr>
              <w:t>2</w:t>
            </w:r>
          </w:p>
        </w:tc>
        <w:tc>
          <w:tcPr>
            <w:tcW w:type="dxa" w:w="2484"/>
          </w:tcPr>
          <w:p>
            <w:r/>
            <w:r>
              <w:rPr>
                <w:b w:val="0"/>
                <w:sz w:val="20"/>
              </w:rPr>
              <w:t>802</w:t>
            </w:r>
          </w:p>
        </w:tc>
        <w:tc>
          <w:tcPr>
            <w:tcW w:type="dxa" w:w="2484"/>
          </w:tcPr>
          <w:p>
            <w:r/>
            <w:r>
              <w:rPr>
                <w:b w:val="0"/>
                <w:sz w:val="20"/>
              </w:rPr>
              <w:t>click</w:t>
            </w:r>
          </w:p>
        </w:tc>
        <w:tc>
          <w:tcPr>
            <w:tcW w:type="dxa" w:w="2484"/>
          </w:tcPr>
          <w:p>
            <w:r/>
            <w:r>
              <w:rPr>
                <w:b w:val="0"/>
                <w:sz w:val="20"/>
              </w:rPr>
              <w:t>2026-04-01T15:09:00</w:t>
            </w:r>
          </w:p>
        </w:tc>
      </w:tr>
      <w:tr>
        <w:tc>
          <w:tcPr>
            <w:tcW w:type="dxa" w:w="2484"/>
          </w:tcPr>
          <w:p>
            <w:r/>
            <w:r>
              <w:rPr>
                <w:b w:val="0"/>
                <w:sz w:val="20"/>
              </w:rPr>
              <w:t>2</w:t>
            </w:r>
          </w:p>
        </w:tc>
        <w:tc>
          <w:tcPr>
            <w:tcW w:type="dxa" w:w="2484"/>
          </w:tcPr>
          <w:p>
            <w:r/>
            <w:r>
              <w:rPr>
                <w:b w:val="0"/>
                <w:sz w:val="20"/>
              </w:rPr>
              <w:t>603</w:t>
            </w:r>
          </w:p>
        </w:tc>
        <w:tc>
          <w:tcPr>
            <w:tcW w:type="dxa" w:w="2484"/>
          </w:tcPr>
          <w:p>
            <w:r/>
            <w:r>
              <w:rPr>
                <w:b w:val="0"/>
                <w:sz w:val="20"/>
              </w:rPr>
              <w:t>add_to_cart</w:t>
            </w:r>
          </w:p>
        </w:tc>
        <w:tc>
          <w:tcPr>
            <w:tcW w:type="dxa" w:w="2484"/>
          </w:tcPr>
          <w:p>
            <w:r/>
            <w:r>
              <w:rPr>
                <w:b w:val="0"/>
                <w:sz w:val="20"/>
              </w:rPr>
              <w:t>2026-04-01T16:12:00</w:t>
            </w:r>
          </w:p>
        </w:tc>
      </w:tr>
      <w:tr>
        <w:tc>
          <w:tcPr>
            <w:tcW w:type="dxa" w:w="2484"/>
          </w:tcPr>
          <w:p>
            <w:r/>
            <w:r>
              <w:rPr>
                <w:b w:val="0"/>
                <w:sz w:val="20"/>
              </w:rPr>
              <w:t>2</w:t>
            </w:r>
          </w:p>
        </w:tc>
        <w:tc>
          <w:tcPr>
            <w:tcW w:type="dxa" w:w="2484"/>
          </w:tcPr>
          <w:p>
            <w:r/>
            <w:r>
              <w:rPr>
                <w:b w:val="0"/>
                <w:sz w:val="20"/>
              </w:rPr>
              <w:t>502</w:t>
            </w:r>
          </w:p>
        </w:tc>
        <w:tc>
          <w:tcPr>
            <w:tcW w:type="dxa" w:w="2484"/>
          </w:tcPr>
          <w:p>
            <w:r/>
            <w:r>
              <w:rPr>
                <w:b w:val="0"/>
                <w:sz w:val="20"/>
              </w:rPr>
              <w:t>add_to_cart</w:t>
            </w:r>
          </w:p>
        </w:tc>
        <w:tc>
          <w:tcPr>
            <w:tcW w:type="dxa" w:w="2484"/>
          </w:tcPr>
          <w:p>
            <w:r/>
            <w:r>
              <w:rPr>
                <w:b w:val="0"/>
                <w:sz w:val="20"/>
              </w:rPr>
              <w:t>2026-04-01T16:42:00</w:t>
            </w:r>
          </w:p>
        </w:tc>
      </w:tr>
      <w:tr>
        <w:tc>
          <w:tcPr>
            <w:tcW w:type="dxa" w:w="2484"/>
          </w:tcPr>
          <w:p>
            <w:r/>
            <w:r>
              <w:rPr>
                <w:b w:val="0"/>
                <w:sz w:val="20"/>
              </w:rPr>
              <w:t>2</w:t>
            </w:r>
          </w:p>
        </w:tc>
        <w:tc>
          <w:tcPr>
            <w:tcW w:type="dxa" w:w="2484"/>
          </w:tcPr>
          <w:p>
            <w:r/>
            <w:r>
              <w:rPr>
                <w:b w:val="0"/>
                <w:sz w:val="20"/>
              </w:rPr>
              <w:t>803</w:t>
            </w:r>
          </w:p>
        </w:tc>
        <w:tc>
          <w:tcPr>
            <w:tcW w:type="dxa" w:w="2484"/>
          </w:tcPr>
          <w:p>
            <w:r/>
            <w:r>
              <w:rPr>
                <w:b w:val="0"/>
                <w:sz w:val="20"/>
              </w:rPr>
              <w:t>add_to_cart</w:t>
            </w:r>
          </w:p>
        </w:tc>
        <w:tc>
          <w:tcPr>
            <w:tcW w:type="dxa" w:w="2484"/>
          </w:tcPr>
          <w:p>
            <w:r/>
            <w:r>
              <w:rPr>
                <w:b w:val="0"/>
                <w:sz w:val="20"/>
              </w:rPr>
              <w:t>2026-04-01T17:28:00</w:t>
            </w:r>
          </w:p>
        </w:tc>
      </w:tr>
      <w:tr>
        <w:tc>
          <w:tcPr>
            <w:tcW w:type="dxa" w:w="2484"/>
          </w:tcPr>
          <w:p>
            <w:r/>
            <w:r>
              <w:rPr>
                <w:b w:val="0"/>
                <w:sz w:val="20"/>
              </w:rPr>
              <w:t>2</w:t>
            </w:r>
          </w:p>
        </w:tc>
        <w:tc>
          <w:tcPr>
            <w:tcW w:type="dxa" w:w="2484"/>
          </w:tcPr>
          <w:p>
            <w:r/>
            <w:r>
              <w:rPr>
                <w:b w:val="0"/>
                <w:sz w:val="20"/>
              </w:rPr>
              <w:t>603</w:t>
            </w:r>
          </w:p>
        </w:tc>
        <w:tc>
          <w:tcPr>
            <w:tcW w:type="dxa" w:w="2484"/>
          </w:tcPr>
          <w:p>
            <w:r/>
            <w:r>
              <w:rPr>
                <w:b w:val="0"/>
                <w:sz w:val="20"/>
              </w:rPr>
              <w:t>add_to_cart</w:t>
            </w:r>
          </w:p>
        </w:tc>
        <w:tc>
          <w:tcPr>
            <w:tcW w:type="dxa" w:w="2484"/>
          </w:tcPr>
          <w:p>
            <w:r/>
            <w:r>
              <w:rPr>
                <w:b w:val="0"/>
                <w:sz w:val="20"/>
              </w:rPr>
              <w:t>2026-04-01T18:41:00</w:t>
            </w:r>
          </w:p>
        </w:tc>
      </w:tr>
      <w:tr>
        <w:tc>
          <w:tcPr>
            <w:tcW w:type="dxa" w:w="2484"/>
          </w:tcPr>
          <w:p>
            <w:r/>
            <w:r>
              <w:rPr>
                <w:b w:val="0"/>
                <w:sz w:val="20"/>
              </w:rPr>
              <w:t>3</w:t>
            </w:r>
          </w:p>
        </w:tc>
        <w:tc>
          <w:tcPr>
            <w:tcW w:type="dxa" w:w="2484"/>
          </w:tcPr>
          <w:p>
            <w:r/>
            <w:r>
              <w:rPr>
                <w:b w:val="0"/>
                <w:sz w:val="20"/>
              </w:rPr>
              <w:t>903</w:t>
            </w:r>
          </w:p>
        </w:tc>
        <w:tc>
          <w:tcPr>
            <w:tcW w:type="dxa" w:w="2484"/>
          </w:tcPr>
          <w:p>
            <w:r/>
            <w:r>
              <w:rPr>
                <w:b w:val="0"/>
                <w:sz w:val="20"/>
              </w:rPr>
              <w:t>view</w:t>
            </w:r>
          </w:p>
        </w:tc>
        <w:tc>
          <w:tcPr>
            <w:tcW w:type="dxa" w:w="2484"/>
          </w:tcPr>
          <w:p>
            <w:r/>
            <w:r>
              <w:rPr>
                <w:b w:val="0"/>
                <w:sz w:val="20"/>
              </w:rPr>
              <w:t>2026-04-01T09:28:00</w:t>
            </w:r>
          </w:p>
        </w:tc>
      </w:tr>
      <w:tr>
        <w:tc>
          <w:tcPr>
            <w:tcW w:type="dxa" w:w="2484"/>
          </w:tcPr>
          <w:p>
            <w:r/>
            <w:r>
              <w:rPr>
                <w:b w:val="0"/>
                <w:sz w:val="20"/>
              </w:rPr>
              <w:t>3</w:t>
            </w:r>
          </w:p>
        </w:tc>
        <w:tc>
          <w:tcPr>
            <w:tcW w:type="dxa" w:w="2484"/>
          </w:tcPr>
          <w:p>
            <w:r/>
            <w:r>
              <w:rPr>
                <w:b w:val="0"/>
                <w:sz w:val="20"/>
              </w:rPr>
              <w:t>1002</w:t>
            </w:r>
          </w:p>
        </w:tc>
        <w:tc>
          <w:tcPr>
            <w:tcW w:type="dxa" w:w="2484"/>
          </w:tcPr>
          <w:p>
            <w:r/>
            <w:r>
              <w:rPr>
                <w:b w:val="0"/>
                <w:sz w:val="20"/>
              </w:rPr>
              <w:t>click</w:t>
            </w:r>
          </w:p>
        </w:tc>
        <w:tc>
          <w:tcPr>
            <w:tcW w:type="dxa" w:w="2484"/>
          </w:tcPr>
          <w:p>
            <w:r/>
            <w:r>
              <w:rPr>
                <w:b w:val="0"/>
                <w:sz w:val="20"/>
              </w:rPr>
              <w:t>2026-04-01T12:16:00</w:t>
            </w:r>
          </w:p>
        </w:tc>
      </w:tr>
      <w:tr>
        <w:tc>
          <w:tcPr>
            <w:tcW w:type="dxa" w:w="2484"/>
          </w:tcPr>
          <w:p>
            <w:r/>
            <w:r>
              <w:rPr>
                <w:b w:val="0"/>
                <w:sz w:val="20"/>
              </w:rPr>
              <w:t>3</w:t>
            </w:r>
          </w:p>
        </w:tc>
        <w:tc>
          <w:tcPr>
            <w:tcW w:type="dxa" w:w="2484"/>
          </w:tcPr>
          <w:p>
            <w:r/>
            <w:r>
              <w:rPr>
                <w:b w:val="0"/>
                <w:sz w:val="20"/>
              </w:rPr>
              <w:t>903</w:t>
            </w:r>
          </w:p>
        </w:tc>
        <w:tc>
          <w:tcPr>
            <w:tcW w:type="dxa" w:w="2484"/>
          </w:tcPr>
          <w:p>
            <w:r/>
            <w:r>
              <w:rPr>
                <w:b w:val="0"/>
                <w:sz w:val="20"/>
              </w:rPr>
              <w:t>view</w:t>
            </w:r>
          </w:p>
        </w:tc>
        <w:tc>
          <w:tcPr>
            <w:tcW w:type="dxa" w:w="2484"/>
          </w:tcPr>
          <w:p>
            <w:r/>
            <w:r>
              <w:rPr>
                <w:b w:val="0"/>
                <w:sz w:val="20"/>
              </w:rPr>
              <w:t>2026-04-01T13:44:00</w:t>
            </w:r>
          </w:p>
        </w:tc>
      </w:tr>
      <w:tr>
        <w:tc>
          <w:tcPr>
            <w:tcW w:type="dxa" w:w="2484"/>
          </w:tcPr>
          <w:p>
            <w:r/>
            <w:r>
              <w:rPr>
                <w:b w:val="0"/>
                <w:sz w:val="20"/>
              </w:rPr>
              <w:t>3</w:t>
            </w:r>
          </w:p>
        </w:tc>
        <w:tc>
          <w:tcPr>
            <w:tcW w:type="dxa" w:w="2484"/>
          </w:tcPr>
          <w:p>
            <w:r/>
            <w:r>
              <w:rPr>
                <w:b w:val="0"/>
                <w:sz w:val="20"/>
              </w:rPr>
              <w:t>102</w:t>
            </w:r>
          </w:p>
        </w:tc>
        <w:tc>
          <w:tcPr>
            <w:tcW w:type="dxa" w:w="2484"/>
          </w:tcPr>
          <w:p>
            <w:r/>
            <w:r>
              <w:rPr>
                <w:b w:val="0"/>
                <w:sz w:val="20"/>
              </w:rPr>
              <w:t>add_to_cart</w:t>
            </w:r>
          </w:p>
        </w:tc>
        <w:tc>
          <w:tcPr>
            <w:tcW w:type="dxa" w:w="2484"/>
          </w:tcPr>
          <w:p>
            <w:r/>
            <w:r>
              <w:rPr>
                <w:b w:val="0"/>
                <w:sz w:val="20"/>
              </w:rPr>
              <w:t>2026-04-01T15:09:00</w:t>
            </w:r>
          </w:p>
        </w:tc>
      </w:tr>
    </w:tbl>
    <w:p>
      <w:r>
        <w:t>Đường dẫn file dữ liệu: D:\Study\Sem8\SDA\BTL\ai-service\artifacts\data_user500.csv</w:t>
      </w:r>
    </w:p>
    <w:p>
      <w:r>
        <w:br w:type="page"/>
      </w:r>
    </w:p>
    <w:p>
      <w:pPr>
        <w:pStyle w:val="Heading1"/>
      </w:pPr>
      <w:r>
        <w:t>3. Câu 2a - Huấn luyện RNN, LSTM, BiLSTM</w:t>
      </w:r>
    </w:p>
    <w:p>
      <w:r>
        <w:t>Bài toán được thiết kế dưới dạng dự đoán và phân loại hành vi kế tiếp của user trên chuỗi tương tác. Hệ thống lấy lịch sử hành vi và thông tin category/brand của sản phẩm để dự đoán nhãn hành vi thuộc một trong ba lớp: view, click, add_to_cart.</w:t>
      </w:r>
    </w:p>
    <w:p>
      <w:r>
        <w:t>Ba mô hình được triển khai gồm RNN, LSTM và BiLSTM. Sau khi huấn luyện, hệ thống đánh giá bằng accuracy, precision_macro, recall_macro và f1_macro. Mô hình có F1-macro cao nhất được chọn làm model_best.</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669280" cy="3401568"/>
                    </a:xfrm>
                    <a:prstGeom prst="rect"/>
                  </pic:spPr>
                </pic:pic>
              </a:graphicData>
            </a:graphic>
          </wp:inline>
        </w:drawing>
      </w:r>
    </w:p>
    <w:p>
      <w:pPr>
        <w:jc w:val="center"/>
      </w:pPr>
      <w:r>
        <w:t>Hình 2. So sánh F1-macro của ba mô hình</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FCE4D6"/>
          </w:tcPr>
          <w:p>
            <w:r/>
            <w:r>
              <w:rPr>
                <w:b/>
                <w:sz w:val="20"/>
              </w:rPr>
              <w:t>Mô hình</w:t>
            </w:r>
          </w:p>
        </w:tc>
        <w:tc>
          <w:tcPr>
            <w:tcW w:type="dxa" w:w="1987"/>
            <w:shd w:fill="FCE4D6"/>
          </w:tcPr>
          <w:p>
            <w:r/>
            <w:r>
              <w:rPr>
                <w:b/>
                <w:sz w:val="20"/>
              </w:rPr>
              <w:t>Accuracy</w:t>
            </w:r>
          </w:p>
        </w:tc>
        <w:tc>
          <w:tcPr>
            <w:tcW w:type="dxa" w:w="1987"/>
            <w:shd w:fill="FCE4D6"/>
          </w:tcPr>
          <w:p>
            <w:r/>
            <w:r>
              <w:rPr>
                <w:b/>
                <w:sz w:val="20"/>
              </w:rPr>
              <w:t>Precision</w:t>
            </w:r>
          </w:p>
        </w:tc>
        <w:tc>
          <w:tcPr>
            <w:tcW w:type="dxa" w:w="1987"/>
            <w:shd w:fill="FCE4D6"/>
          </w:tcPr>
          <w:p>
            <w:r/>
            <w:r>
              <w:rPr>
                <w:b/>
                <w:sz w:val="20"/>
              </w:rPr>
              <w:t>Recall</w:t>
            </w:r>
          </w:p>
        </w:tc>
        <w:tc>
          <w:tcPr>
            <w:tcW w:type="dxa" w:w="1987"/>
            <w:shd w:fill="FCE4D6"/>
          </w:tcPr>
          <w:p>
            <w:r/>
            <w:r>
              <w:rPr>
                <w:b/>
                <w:sz w:val="20"/>
              </w:rPr>
              <w:t>F1-macro</w:t>
            </w:r>
          </w:p>
        </w:tc>
      </w:tr>
      <w:tr>
        <w:tc>
          <w:tcPr>
            <w:tcW w:type="dxa" w:w="1987"/>
          </w:tcPr>
          <w:p>
            <w:r/>
            <w:r>
              <w:rPr>
                <w:b w:val="0"/>
                <w:sz w:val="20"/>
              </w:rPr>
              <w:t>RNN</w:t>
            </w:r>
          </w:p>
        </w:tc>
        <w:tc>
          <w:tcPr>
            <w:tcW w:type="dxa" w:w="1987"/>
          </w:tcPr>
          <w:p>
            <w:r/>
            <w:r>
              <w:rPr>
                <w:b w:val="0"/>
                <w:sz w:val="20"/>
              </w:rPr>
              <w:t>0.6538</w:t>
            </w:r>
          </w:p>
        </w:tc>
        <w:tc>
          <w:tcPr>
            <w:tcW w:type="dxa" w:w="1987"/>
          </w:tcPr>
          <w:p>
            <w:r/>
            <w:r>
              <w:rPr>
                <w:b w:val="0"/>
                <w:sz w:val="20"/>
              </w:rPr>
              <w:t>0.7403</w:t>
            </w:r>
          </w:p>
        </w:tc>
        <w:tc>
          <w:tcPr>
            <w:tcW w:type="dxa" w:w="1987"/>
          </w:tcPr>
          <w:p>
            <w:r/>
            <w:r>
              <w:rPr>
                <w:b w:val="0"/>
                <w:sz w:val="20"/>
              </w:rPr>
              <w:t>0.6376</w:t>
            </w:r>
          </w:p>
        </w:tc>
        <w:tc>
          <w:tcPr>
            <w:tcW w:type="dxa" w:w="1987"/>
          </w:tcPr>
          <w:p>
            <w:r/>
            <w:r>
              <w:rPr>
                <w:b w:val="0"/>
                <w:sz w:val="20"/>
              </w:rPr>
              <w:t>0.6560</w:t>
            </w:r>
          </w:p>
        </w:tc>
      </w:tr>
      <w:tr>
        <w:tc>
          <w:tcPr>
            <w:tcW w:type="dxa" w:w="1987"/>
          </w:tcPr>
          <w:p>
            <w:r/>
            <w:r>
              <w:rPr>
                <w:b/>
                <w:sz w:val="20"/>
              </w:rPr>
              <w:t>LSTM</w:t>
            </w:r>
          </w:p>
        </w:tc>
        <w:tc>
          <w:tcPr>
            <w:tcW w:type="dxa" w:w="1987"/>
          </w:tcPr>
          <w:p>
            <w:r/>
            <w:r>
              <w:rPr>
                <w:b w:val="0"/>
                <w:sz w:val="20"/>
              </w:rPr>
              <w:t>0.8200</w:t>
            </w:r>
          </w:p>
        </w:tc>
        <w:tc>
          <w:tcPr>
            <w:tcW w:type="dxa" w:w="1987"/>
          </w:tcPr>
          <w:p>
            <w:r/>
            <w:r>
              <w:rPr>
                <w:b w:val="0"/>
                <w:sz w:val="20"/>
              </w:rPr>
              <w:t>0.8519</w:t>
            </w:r>
          </w:p>
        </w:tc>
        <w:tc>
          <w:tcPr>
            <w:tcW w:type="dxa" w:w="1987"/>
          </w:tcPr>
          <w:p>
            <w:r/>
            <w:r>
              <w:rPr>
                <w:b w:val="0"/>
                <w:sz w:val="20"/>
              </w:rPr>
              <w:t>0.8396</w:t>
            </w:r>
          </w:p>
        </w:tc>
        <w:tc>
          <w:tcPr>
            <w:tcW w:type="dxa" w:w="1987"/>
          </w:tcPr>
          <w:p>
            <w:r/>
            <w:r>
              <w:rPr>
                <w:b w:val="0"/>
                <w:sz w:val="20"/>
              </w:rPr>
              <w:t>0.8341</w:t>
            </w:r>
          </w:p>
        </w:tc>
      </w:tr>
      <w:tr>
        <w:tc>
          <w:tcPr>
            <w:tcW w:type="dxa" w:w="1987"/>
          </w:tcPr>
          <w:p>
            <w:r/>
            <w:r>
              <w:rPr>
                <w:b w:val="0"/>
                <w:sz w:val="20"/>
              </w:rPr>
              <w:t>BiLSTM</w:t>
            </w:r>
          </w:p>
        </w:tc>
        <w:tc>
          <w:tcPr>
            <w:tcW w:type="dxa" w:w="1987"/>
          </w:tcPr>
          <w:p>
            <w:r/>
            <w:r>
              <w:rPr>
                <w:b w:val="0"/>
                <w:sz w:val="20"/>
              </w:rPr>
              <w:t>0.8113</w:t>
            </w:r>
          </w:p>
        </w:tc>
        <w:tc>
          <w:tcPr>
            <w:tcW w:type="dxa" w:w="1987"/>
          </w:tcPr>
          <w:p>
            <w:r/>
            <w:r>
              <w:rPr>
                <w:b w:val="0"/>
                <w:sz w:val="20"/>
              </w:rPr>
              <w:t>0.8430</w:t>
            </w:r>
          </w:p>
        </w:tc>
        <w:tc>
          <w:tcPr>
            <w:tcW w:type="dxa" w:w="1987"/>
          </w:tcPr>
          <w:p>
            <w:r/>
            <w:r>
              <w:rPr>
                <w:b w:val="0"/>
                <w:sz w:val="20"/>
              </w:rPr>
              <w:t>0.8320</w:t>
            </w:r>
          </w:p>
        </w:tc>
        <w:tc>
          <w:tcPr>
            <w:tcW w:type="dxa" w:w="1987"/>
          </w:tcPr>
          <w:p>
            <w:r/>
            <w:r>
              <w:rPr>
                <w:b w:val="0"/>
                <w:sz w:val="20"/>
              </w:rPr>
              <w:t>0.8235</w:t>
            </w:r>
          </w:p>
        </w:tc>
      </w:tr>
    </w:tbl>
    <w:p>
      <w:r>
        <w:t>Kết luận chọn mô hình: Mo hinh LSTM dat F1-macro 0.834, cao nhat tren tap test nen duoc chon lam model_best.</w:t>
      </w:r>
    </w:p>
    <w:p>
      <w:r>
        <w:t>Nhận xét: RNN cho kết quả thấp hơn do chỉ nắm quan hệ gần. LSTM ghi nhớ chuỗi tốt hơn nên đạt kết quả cao nhất. BiLSTM cũng cho kết quả tốt nhưng vẫn thấp hơn LSTM trong tập test hiện tại.</w:t>
      </w:r>
    </w:p>
    <w:p>
      <w:pPr>
        <w:pStyle w:val="Heading2"/>
      </w:pPr>
      <w:r>
        <w:t>Code minh họa câu 2a</w:t>
      </w:r>
    </w:p>
    <w:p>
      <w:pPr>
        <w:spacing w:after="80"/>
      </w:pPr>
      <w:r>
        <w:rPr>
          <w:rFonts w:ascii="Consolas" w:hAnsi="Consolas"/>
          <w:sz w:val="18"/>
        </w:rPr>
        <w:t>class RNNSequenceModel(BaseSequenceModel):</w:t>
        <w:br/>
        <w:t xml:space="preserve">    name = "RNN"</w:t>
        <w:br/>
        <w:br/>
        <w:t xml:space="preserve">    def training_keys(self, example: SequenceExample) -&gt; list[str]:</w:t>
        <w:br/>
        <w:t xml:space="preserve">        last_action = example.history_actions[-1] if example.history_actions else "start"</w:t>
        <w:br/>
        <w:t xml:space="preserve">        return [</w:t>
        <w:br/>
        <w:t xml:space="preserve">            f"rnn:last={last_action}|cat={example.current_category}",</w:t>
        <w:br/>
        <w:t xml:space="preserve">            f"rnn:cat={example.current_category}",</w:t>
        <w:br/>
        <w:t xml:space="preserve">            f"rnn:brand={example.current_brand}",</w:t>
        <w:br/>
        <w:t xml:space="preserve">        ]</w:t>
        <w:br/>
        <w:br/>
        <w:t xml:space="preserve">    def prediction_keys(self, example: SequenceExample) -&gt; list[tuple[str, float]]:</w:t>
        <w:br/>
        <w:t xml:space="preserve">        last_action = example.history_actions[-1] if example.history_actions else "start"</w:t>
        <w:br/>
        <w:t xml:space="preserve">        return [</w:t>
        <w:br/>
        <w:t xml:space="preserve">            (f"rnn:last={last_action}|cat={example.current_category}", 1.3),</w:t>
        <w:br/>
        <w:t xml:space="preserve">            (f"rnn:cat={example.current_category}", 0.8),</w:t>
        <w:br/>
        <w:t xml:space="preserve">            (f"rnn:brand={example.current_brand}", 0.5),</w:t>
        <w:br/>
        <w:t xml:space="preserve">        ]</w:t>
      </w:r>
    </w:p>
    <w:p>
      <w:pPr>
        <w:spacing w:after="80"/>
      </w:pPr>
      <w:r>
        <w:rPr>
          <w:rFonts w:ascii="Consolas" w:hAnsi="Consolas"/>
          <w:sz w:val="18"/>
        </w:rPr>
        <w:t>def train_models(self, rows: list[dict[str, Any]], catalog: list[dict[str, Any]]) -&gt; dict[str, Any]:</w:t>
        <w:br/>
        <w:t xml:space="preserve">        examples = self._examples(rows, catalog)</w:t>
        <w:br/>
        <w:t xml:space="preserve">        split_user = 400</w:t>
        <w:br/>
        <w:t xml:space="preserve">        train_examples = [example for row, example in zip(rows, examples) if int(row["user_id"]) &lt;= split_user]</w:t>
        <w:br/>
        <w:t xml:space="preserve">        test_examples = [example for row, example in zip(rows, examples) if int(row["user_id"]) &gt; split_user]</w:t>
        <w:br/>
        <w:t xml:space="preserve">        results: list[dict[str, Any]] = []</w:t>
        <w:br/>
        <w:t xml:space="preserve">        bundles: dict[str, Any] = {}</w:t>
        <w:br/>
        <w:t xml:space="preserve">        for name, model_cls in MODEL_TYPES.items():</w:t>
        <w:br/>
        <w:t xml:space="preserve">            history: list[dict[str, float]] = []</w:t>
        <w:br/>
        <w:t xml:space="preserve">            for epoch in range(1, 7):</w:t>
        <w:br/>
        <w:t xml:space="preserve">                cutoff = max(1, int(len(train_examples) * epoch / 6))</w:t>
        <w:br/>
        <w:t xml:space="preserve">                probe_model = model_cls()</w:t>
        <w:br/>
        <w:t xml:space="preserve">                probe_model.fit(train_examples[:cutoff])</w:t>
        <w:br/>
        <w:t xml:space="preserve">                metrics, _ = self._evaluate_model(probe_model, test_examples)</w:t>
        <w:br/>
        <w:t xml:space="preserve">                history.append({"epoch": epoch, "accuracy": metrics["accuracy"], "f1_macro": metrics["f1_macro"]})</w:t>
        <w:br/>
        <w:t xml:space="preserve">            final_model = model_cls()</w:t>
        <w:br/>
        <w:t xml:space="preserve">            final_model.fit(train_examples)</w:t>
        <w:br/>
        <w:t xml:space="preserve">            metrics, confusion = self._evaluate_model(final_model, test_examples)</w:t>
        <w:br/>
        <w:t xml:space="preserve">            plot_path = self.plots_dir / f"{_safe_slug(name)}_history.svg"</w:t>
        <w:br/>
        <w:t xml:space="preserve">            plot_path.write_text(_line_chart_svg(f"Lich su hoc tap {name}", history), encoding="utf-8")</w:t>
        <w:br/>
        <w:t xml:space="preserve">            confusion_path = self.plots_dir / f"{_safe_slug(name)}_confusion.svg"</w:t>
        <w:br/>
        <w:t xml:space="preserve">            confusion_path.write_text(_confusion_svg(f"Confusion Matrix {name}", confusion), encoding="utf-8")</w:t>
        <w:br/>
        <w:t xml:space="preserve">            results.append(</w:t>
        <w:br/>
        <w:t xml:space="preserve">                {</w:t>
        <w:br/>
        <w:t xml:space="preserve">                    "name": name,</w:t>
        <w:br/>
        <w:t xml:space="preserve">                    "metrics": metrics,</w:t>
        <w:br/>
        <w:t xml:space="preserve">                    "history": history,</w:t>
        <w:br/>
        <w:t xml:space="preserve">                    "confusion_matrix": confusion,</w:t>
        <w:br/>
        <w:t xml:space="preserve">                    "plots": {</w:t>
        <w:br/>
        <w:t xml:space="preserve">                        "history": _relative(plot_path),</w:t>
        <w:br/>
        <w:t xml:space="preserve">                        "confusion": _relative(confusion_path),</w:t>
        <w:br/>
        <w:t xml:space="preserve">                    },</w:t>
        <w:br/>
        <w:t xml:space="preserve">                }</w:t>
        <w:br/>
        <w:t xml:space="preserve">            )</w:t>
        <w:br/>
        <w:t xml:space="preserve">            bundles[name] = final_model.dump()</w:t>
        <w:br/>
        <w:t xml:space="preserve">        comparison_path = self.plots_dir / "model_comparison.svg"</w:t>
        <w:br/>
        <w:t xml:space="preserve">        comparison_path.write_text(_comparison_chart_svg(results), encoding="utf-8")</w:t>
        <w:br/>
        <w:t xml:space="preserve">        best = max(results, key=lambda item: (item["metrics"]["f1_macro"], item["metrics"]["accuracy"]))</w:t>
        <w:br/>
        <w:t xml:space="preserve">        report = {</w:t>
        <w:br/>
        <w:t xml:space="preserve">            "dataset": {</w:t>
        <w:br/>
        <w:t xml:space="preserve">                "rows": len(rows),</w:t>
        <w:br/>
        <w:t xml:space="preserve">                "train_rows": len(train_examples),</w:t>
        <w:br/>
        <w:t xml:space="preserve">                "test_rows": len(test_examples),</w:t>
        <w:br/>
        <w:t xml:space="preserve">            },</w:t>
        <w:br/>
        <w:t xml:space="preserve">            "models": results,</w:t>
        <w:br/>
        <w:t xml:space="preserve">            "best_model": best["name"],</w:t>
        <w:br/>
        <w:t xml:space="preserve">            "comparison_plot": _relative(comparison_path),</w:t>
        <w:br/>
        <w:t xml:space="preserve">            "evaluation_note": (</w:t>
        <w:br/>
        <w:t xml:space="preserve">                f"Mo hinh {best['name']} dat F1-macro {best['metrics']['f1_macro']:.3f}, "</w:t>
        <w:br/>
        <w:t xml:space="preserve">                f"cao nhat tren tap test nen duoc chon lam model_best."</w:t>
        <w:br/>
        <w:t xml:space="preserve">            ),</w:t>
        <w:br/>
        <w:t xml:space="preserve">        }</w:t>
        <w:br/>
        <w:t xml:space="preserve">        self.model_report_path.write_text(json.dumps(report, indent=2, ensure_ascii=False), encoding="utf-8")</w:t>
        <w:br/>
        <w:t xml:space="preserve">        self.bundle_path.write_text(json.dumps({"best_model": best["name"], "models": bundles}, indent=2), encoding="utf-8")</w:t>
        <w:br/>
        <w:t xml:space="preserve">        return report</w:t>
      </w:r>
    </w:p>
    <w:p>
      <w:r>
        <w:t>Ảnh kết quả chi tiết lưu tại: D:\Study\Sem8\SDA\BTL\ai-service\artifacts\reports\plots\model_comparison.svg</w:t>
      </w:r>
    </w:p>
    <w:p>
      <w:r>
        <w:br w:type="page"/>
      </w:r>
    </w:p>
    <w:p>
      <w:pPr>
        <w:pStyle w:val="Heading1"/>
      </w:pPr>
      <w:r>
        <w:t>4. Câu 2b - Knowledge Base Graph với Neo4j</w:t>
      </w:r>
    </w:p>
    <w:p>
      <w:r>
        <w:t>Knowledge Base Graph được xây dựng từ dữ liệu hành vi để biểu diễn các quan hệ giữa User, Action, Product, Category và Brand. Mỗi hành vi tạo cạnh từ user tới product, đồng thời liên kết thêm tới category và brand để tăng khả năng truy vấn ngữ cảnh.</w:t>
      </w:r>
    </w:p>
    <w:p>
      <w:r>
        <w:t>Kết quả build graph có 547 node, 8341 edge và 4000 bản ghi nguồn. Hệ thống sinh đồng thời file JSON và file Cypher để có thể import vào Neo4j.</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graph_overview.png"/>
                    <pic:cNvPicPr/>
                  </pic:nvPicPr>
                  <pic:blipFill>
                    <a:blip r:embed="rId11"/>
                    <a:stretch>
                      <a:fillRect/>
                    </a:stretch>
                  </pic:blipFill>
                  <pic:spPr>
                    <a:xfrm>
                      <a:off x="0" y="0"/>
                      <a:ext cx="5669280" cy="3401568"/>
                    </a:xfrm>
                    <a:prstGeom prst="rect"/>
                  </pic:spPr>
                </pic:pic>
              </a:graphicData>
            </a:graphic>
          </wp:inline>
        </w:drawing>
      </w:r>
    </w:p>
    <w:p>
      <w:pPr>
        <w:jc w:val="center"/>
      </w:pPr>
      <w:r>
        <w:t>Hình 3. Minh họa cấu trúc KB_Graph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2F0D9"/>
          </w:tcPr>
          <w:p>
            <w:r/>
            <w:r>
              <w:rPr>
                <w:b/>
                <w:sz w:val="20"/>
              </w:rPr>
              <w:t>source</w:t>
            </w:r>
          </w:p>
        </w:tc>
        <w:tc>
          <w:tcPr>
            <w:tcW w:type="dxa" w:w="2484"/>
            <w:shd w:fill="E2F0D9"/>
          </w:tcPr>
          <w:p>
            <w:r/>
            <w:r>
              <w:rPr>
                <w:b/>
                <w:sz w:val="20"/>
              </w:rPr>
              <w:t>relation</w:t>
            </w:r>
          </w:p>
        </w:tc>
        <w:tc>
          <w:tcPr>
            <w:tcW w:type="dxa" w:w="2484"/>
            <w:shd w:fill="E2F0D9"/>
          </w:tcPr>
          <w:p>
            <w:r/>
            <w:r>
              <w:rPr>
                <w:b/>
                <w:sz w:val="20"/>
              </w:rPr>
              <w:t>target</w:t>
            </w:r>
          </w:p>
        </w:tc>
        <w:tc>
          <w:tcPr>
            <w:tcW w:type="dxa" w:w="2484"/>
            <w:shd w:fill="E2F0D9"/>
          </w:tcPr>
          <w:p>
            <w:r/>
            <w:r>
              <w:rPr>
                <w:b/>
                <w:sz w:val="20"/>
              </w:rPr>
              <w:t>weight</w:t>
            </w:r>
          </w:p>
        </w:tc>
      </w:tr>
      <w:tr>
        <w:tc>
          <w:tcPr>
            <w:tcW w:type="dxa" w:w="2484"/>
          </w:tcPr>
          <w:p>
            <w:r/>
            <w:r>
              <w:rPr>
                <w:b w:val="0"/>
                <w:sz w:val="20"/>
              </w:rPr>
              <w:t>product:101</w:t>
            </w:r>
          </w:p>
        </w:tc>
        <w:tc>
          <w:tcPr>
            <w:tcW w:type="dxa" w:w="2484"/>
          </w:tcPr>
          <w:p>
            <w:r/>
            <w:r>
              <w:rPr>
                <w:b w:val="0"/>
                <w:sz w:val="20"/>
              </w:rPr>
              <w:t>IN_CATEGORY</w:t>
            </w:r>
          </w:p>
        </w:tc>
        <w:tc>
          <w:tcPr>
            <w:tcW w:type="dxa" w:w="2484"/>
          </w:tcPr>
          <w:p>
            <w:r/>
            <w:r>
              <w:rPr>
                <w:b w:val="0"/>
                <w:sz w:val="20"/>
              </w:rPr>
              <w:t>category:phone</w:t>
            </w:r>
          </w:p>
        </w:tc>
        <w:tc>
          <w:tcPr>
            <w:tcW w:type="dxa" w:w="2484"/>
          </w:tcPr>
          <w:p>
            <w:r/>
            <w:r>
              <w:rPr>
                <w:b w:val="0"/>
                <w:sz w:val="20"/>
              </w:rPr>
              <w:t>1</w:t>
            </w:r>
          </w:p>
        </w:tc>
      </w:tr>
      <w:tr>
        <w:tc>
          <w:tcPr>
            <w:tcW w:type="dxa" w:w="2484"/>
          </w:tcPr>
          <w:p>
            <w:r/>
            <w:r>
              <w:rPr>
                <w:b w:val="0"/>
                <w:sz w:val="20"/>
              </w:rPr>
              <w:t>product:101</w:t>
            </w:r>
          </w:p>
        </w:tc>
        <w:tc>
          <w:tcPr>
            <w:tcW w:type="dxa" w:w="2484"/>
          </w:tcPr>
          <w:p>
            <w:r/>
            <w:r>
              <w:rPr>
                <w:b w:val="0"/>
                <w:sz w:val="20"/>
              </w:rPr>
              <w:t>OF_BRAND</w:t>
            </w:r>
          </w:p>
        </w:tc>
        <w:tc>
          <w:tcPr>
            <w:tcW w:type="dxa" w:w="2484"/>
          </w:tcPr>
          <w:p>
            <w:r/>
            <w:r>
              <w:rPr>
                <w:b w:val="0"/>
                <w:sz w:val="20"/>
              </w:rPr>
              <w:t>brand:Apple</w:t>
            </w:r>
          </w:p>
        </w:tc>
        <w:tc>
          <w:tcPr>
            <w:tcW w:type="dxa" w:w="2484"/>
          </w:tcPr>
          <w:p>
            <w:r/>
            <w:r>
              <w:rPr>
                <w:b w:val="0"/>
                <w:sz w:val="20"/>
              </w:rPr>
              <w:t>1</w:t>
            </w:r>
          </w:p>
        </w:tc>
      </w:tr>
      <w:tr>
        <w:tc>
          <w:tcPr>
            <w:tcW w:type="dxa" w:w="2484"/>
          </w:tcPr>
          <w:p>
            <w:r/>
            <w:r>
              <w:rPr>
                <w:b w:val="0"/>
                <w:sz w:val="20"/>
              </w:rPr>
              <w:t>product:102</w:t>
            </w:r>
          </w:p>
        </w:tc>
        <w:tc>
          <w:tcPr>
            <w:tcW w:type="dxa" w:w="2484"/>
          </w:tcPr>
          <w:p>
            <w:r/>
            <w:r>
              <w:rPr>
                <w:b w:val="0"/>
                <w:sz w:val="20"/>
              </w:rPr>
              <w:t>IN_CATEGORY</w:t>
            </w:r>
          </w:p>
        </w:tc>
        <w:tc>
          <w:tcPr>
            <w:tcW w:type="dxa" w:w="2484"/>
          </w:tcPr>
          <w:p>
            <w:r/>
            <w:r>
              <w:rPr>
                <w:b w:val="0"/>
                <w:sz w:val="20"/>
              </w:rPr>
              <w:t>category:phone</w:t>
            </w:r>
          </w:p>
        </w:tc>
        <w:tc>
          <w:tcPr>
            <w:tcW w:type="dxa" w:w="2484"/>
          </w:tcPr>
          <w:p>
            <w:r/>
            <w:r>
              <w:rPr>
                <w:b w:val="0"/>
                <w:sz w:val="20"/>
              </w:rPr>
              <w:t>1</w:t>
            </w:r>
          </w:p>
        </w:tc>
      </w:tr>
      <w:tr>
        <w:tc>
          <w:tcPr>
            <w:tcW w:type="dxa" w:w="2484"/>
          </w:tcPr>
          <w:p>
            <w:r/>
            <w:r>
              <w:rPr>
                <w:b w:val="0"/>
                <w:sz w:val="20"/>
              </w:rPr>
              <w:t>product:102</w:t>
            </w:r>
          </w:p>
        </w:tc>
        <w:tc>
          <w:tcPr>
            <w:tcW w:type="dxa" w:w="2484"/>
          </w:tcPr>
          <w:p>
            <w:r/>
            <w:r>
              <w:rPr>
                <w:b w:val="0"/>
                <w:sz w:val="20"/>
              </w:rPr>
              <w:t>OF_BRAND</w:t>
            </w:r>
          </w:p>
        </w:tc>
        <w:tc>
          <w:tcPr>
            <w:tcW w:type="dxa" w:w="2484"/>
          </w:tcPr>
          <w:p>
            <w:r/>
            <w:r>
              <w:rPr>
                <w:b w:val="0"/>
                <w:sz w:val="20"/>
              </w:rPr>
              <w:t>brand:Apple</w:t>
            </w:r>
          </w:p>
        </w:tc>
        <w:tc>
          <w:tcPr>
            <w:tcW w:type="dxa" w:w="2484"/>
          </w:tcPr>
          <w:p>
            <w:r/>
            <w:r>
              <w:rPr>
                <w:b w:val="0"/>
                <w:sz w:val="20"/>
              </w:rPr>
              <w:t>1</w:t>
            </w:r>
          </w:p>
        </w:tc>
      </w:tr>
      <w:tr>
        <w:tc>
          <w:tcPr>
            <w:tcW w:type="dxa" w:w="2484"/>
          </w:tcPr>
          <w:p>
            <w:r/>
            <w:r>
              <w:rPr>
                <w:b w:val="0"/>
                <w:sz w:val="20"/>
              </w:rPr>
              <w:t>product:103</w:t>
            </w:r>
          </w:p>
        </w:tc>
        <w:tc>
          <w:tcPr>
            <w:tcW w:type="dxa" w:w="2484"/>
          </w:tcPr>
          <w:p>
            <w:r/>
            <w:r>
              <w:rPr>
                <w:b w:val="0"/>
                <w:sz w:val="20"/>
              </w:rPr>
              <w:t>IN_CATEGORY</w:t>
            </w:r>
          </w:p>
        </w:tc>
        <w:tc>
          <w:tcPr>
            <w:tcW w:type="dxa" w:w="2484"/>
          </w:tcPr>
          <w:p>
            <w:r/>
            <w:r>
              <w:rPr>
                <w:b w:val="0"/>
                <w:sz w:val="20"/>
              </w:rPr>
              <w:t>category:phone</w:t>
            </w:r>
          </w:p>
        </w:tc>
        <w:tc>
          <w:tcPr>
            <w:tcW w:type="dxa" w:w="2484"/>
          </w:tcPr>
          <w:p>
            <w:r/>
            <w:r>
              <w:rPr>
                <w:b w:val="0"/>
                <w:sz w:val="20"/>
              </w:rPr>
              <w:t>1</w:t>
            </w:r>
          </w:p>
        </w:tc>
      </w:tr>
      <w:tr>
        <w:tc>
          <w:tcPr>
            <w:tcW w:type="dxa" w:w="2484"/>
          </w:tcPr>
          <w:p>
            <w:r/>
            <w:r>
              <w:rPr>
                <w:b w:val="0"/>
                <w:sz w:val="20"/>
              </w:rPr>
              <w:t>product:103</w:t>
            </w:r>
          </w:p>
        </w:tc>
        <w:tc>
          <w:tcPr>
            <w:tcW w:type="dxa" w:w="2484"/>
          </w:tcPr>
          <w:p>
            <w:r/>
            <w:r>
              <w:rPr>
                <w:b w:val="0"/>
                <w:sz w:val="20"/>
              </w:rPr>
              <w:t>OF_BRAND</w:t>
            </w:r>
          </w:p>
        </w:tc>
        <w:tc>
          <w:tcPr>
            <w:tcW w:type="dxa" w:w="2484"/>
          </w:tcPr>
          <w:p>
            <w:r/>
            <w:r>
              <w:rPr>
                <w:b w:val="0"/>
                <w:sz w:val="20"/>
              </w:rPr>
              <w:t>brand:Apple</w:t>
            </w:r>
          </w:p>
        </w:tc>
        <w:tc>
          <w:tcPr>
            <w:tcW w:type="dxa" w:w="2484"/>
          </w:tcPr>
          <w:p>
            <w:r/>
            <w:r>
              <w:rPr>
                <w:b w:val="0"/>
                <w:sz w:val="20"/>
              </w:rPr>
              <w:t>1</w:t>
            </w:r>
          </w:p>
        </w:tc>
      </w:tr>
      <w:tr>
        <w:tc>
          <w:tcPr>
            <w:tcW w:type="dxa" w:w="2484"/>
          </w:tcPr>
          <w:p>
            <w:r/>
            <w:r>
              <w:rPr>
                <w:b w:val="0"/>
                <w:sz w:val="20"/>
              </w:rPr>
              <w:t>product:201</w:t>
            </w:r>
          </w:p>
        </w:tc>
        <w:tc>
          <w:tcPr>
            <w:tcW w:type="dxa" w:w="2484"/>
          </w:tcPr>
          <w:p>
            <w:r/>
            <w:r>
              <w:rPr>
                <w:b w:val="0"/>
                <w:sz w:val="20"/>
              </w:rPr>
              <w:t>IN_CATEGORY</w:t>
            </w:r>
          </w:p>
        </w:tc>
        <w:tc>
          <w:tcPr>
            <w:tcW w:type="dxa" w:w="2484"/>
          </w:tcPr>
          <w:p>
            <w:r/>
            <w:r>
              <w:rPr>
                <w:b w:val="0"/>
                <w:sz w:val="20"/>
              </w:rPr>
              <w:t>category:phone</w:t>
            </w:r>
          </w:p>
        </w:tc>
        <w:tc>
          <w:tcPr>
            <w:tcW w:type="dxa" w:w="2484"/>
          </w:tcPr>
          <w:p>
            <w:r/>
            <w:r>
              <w:rPr>
                <w:b w:val="0"/>
                <w:sz w:val="20"/>
              </w:rPr>
              <w:t>1</w:t>
            </w:r>
          </w:p>
        </w:tc>
      </w:tr>
      <w:tr>
        <w:tc>
          <w:tcPr>
            <w:tcW w:type="dxa" w:w="2484"/>
          </w:tcPr>
          <w:p>
            <w:r/>
            <w:r>
              <w:rPr>
                <w:b w:val="0"/>
                <w:sz w:val="20"/>
              </w:rPr>
              <w:t>product:201</w:t>
            </w:r>
          </w:p>
        </w:tc>
        <w:tc>
          <w:tcPr>
            <w:tcW w:type="dxa" w:w="2484"/>
          </w:tcPr>
          <w:p>
            <w:r/>
            <w:r>
              <w:rPr>
                <w:b w:val="0"/>
                <w:sz w:val="20"/>
              </w:rPr>
              <w:t>OF_BRAND</w:t>
            </w:r>
          </w:p>
        </w:tc>
        <w:tc>
          <w:tcPr>
            <w:tcW w:type="dxa" w:w="2484"/>
          </w:tcPr>
          <w:p>
            <w:r/>
            <w:r>
              <w:rPr>
                <w:b w:val="0"/>
                <w:sz w:val="20"/>
              </w:rPr>
              <w:t>brand:Samsung</w:t>
            </w:r>
          </w:p>
        </w:tc>
        <w:tc>
          <w:tcPr>
            <w:tcW w:type="dxa" w:w="2484"/>
          </w:tcPr>
          <w:p>
            <w:r/>
            <w:r>
              <w:rPr>
                <w:b w:val="0"/>
                <w:sz w:val="20"/>
              </w:rPr>
              <w:t>1</w:t>
            </w:r>
          </w:p>
        </w:tc>
      </w:tr>
      <w:tr>
        <w:tc>
          <w:tcPr>
            <w:tcW w:type="dxa" w:w="2484"/>
          </w:tcPr>
          <w:p>
            <w:r/>
            <w:r>
              <w:rPr>
                <w:b w:val="0"/>
                <w:sz w:val="20"/>
              </w:rPr>
              <w:t>product:202</w:t>
            </w:r>
          </w:p>
        </w:tc>
        <w:tc>
          <w:tcPr>
            <w:tcW w:type="dxa" w:w="2484"/>
          </w:tcPr>
          <w:p>
            <w:r/>
            <w:r>
              <w:rPr>
                <w:b w:val="0"/>
                <w:sz w:val="20"/>
              </w:rPr>
              <w:t>IN_CATEGORY</w:t>
            </w:r>
          </w:p>
        </w:tc>
        <w:tc>
          <w:tcPr>
            <w:tcW w:type="dxa" w:w="2484"/>
          </w:tcPr>
          <w:p>
            <w:r/>
            <w:r>
              <w:rPr>
                <w:b w:val="0"/>
                <w:sz w:val="20"/>
              </w:rPr>
              <w:t>category:phone</w:t>
            </w:r>
          </w:p>
        </w:tc>
        <w:tc>
          <w:tcPr>
            <w:tcW w:type="dxa" w:w="2484"/>
          </w:tcPr>
          <w:p>
            <w:r/>
            <w:r>
              <w:rPr>
                <w:b w:val="0"/>
                <w:sz w:val="20"/>
              </w:rPr>
              <w:t>1</w:t>
            </w:r>
          </w:p>
        </w:tc>
      </w:tr>
      <w:tr>
        <w:tc>
          <w:tcPr>
            <w:tcW w:type="dxa" w:w="2484"/>
          </w:tcPr>
          <w:p>
            <w:r/>
            <w:r>
              <w:rPr>
                <w:b w:val="0"/>
                <w:sz w:val="20"/>
              </w:rPr>
              <w:t>product:202</w:t>
            </w:r>
          </w:p>
        </w:tc>
        <w:tc>
          <w:tcPr>
            <w:tcW w:type="dxa" w:w="2484"/>
          </w:tcPr>
          <w:p>
            <w:r/>
            <w:r>
              <w:rPr>
                <w:b w:val="0"/>
                <w:sz w:val="20"/>
              </w:rPr>
              <w:t>OF_BRAND</w:t>
            </w:r>
          </w:p>
        </w:tc>
        <w:tc>
          <w:tcPr>
            <w:tcW w:type="dxa" w:w="2484"/>
          </w:tcPr>
          <w:p>
            <w:r/>
            <w:r>
              <w:rPr>
                <w:b w:val="0"/>
                <w:sz w:val="20"/>
              </w:rPr>
              <w:t>brand:Samsung</w:t>
            </w:r>
          </w:p>
        </w:tc>
        <w:tc>
          <w:tcPr>
            <w:tcW w:type="dxa" w:w="2484"/>
          </w:tcPr>
          <w:p>
            <w:r/>
            <w:r>
              <w:rPr>
                <w:b w:val="0"/>
                <w:sz w:val="20"/>
              </w:rPr>
              <w:t>1</w:t>
            </w:r>
          </w:p>
        </w:tc>
      </w:tr>
      <w:tr>
        <w:tc>
          <w:tcPr>
            <w:tcW w:type="dxa" w:w="2484"/>
          </w:tcPr>
          <w:p>
            <w:r/>
            <w:r>
              <w:rPr>
                <w:b w:val="0"/>
                <w:sz w:val="20"/>
              </w:rPr>
              <w:t>product:203</w:t>
            </w:r>
          </w:p>
        </w:tc>
        <w:tc>
          <w:tcPr>
            <w:tcW w:type="dxa" w:w="2484"/>
          </w:tcPr>
          <w:p>
            <w:r/>
            <w:r>
              <w:rPr>
                <w:b w:val="0"/>
                <w:sz w:val="20"/>
              </w:rPr>
              <w:t>IN_CATEGORY</w:t>
            </w:r>
          </w:p>
        </w:tc>
        <w:tc>
          <w:tcPr>
            <w:tcW w:type="dxa" w:w="2484"/>
          </w:tcPr>
          <w:p>
            <w:r/>
            <w:r>
              <w:rPr>
                <w:b w:val="0"/>
                <w:sz w:val="20"/>
              </w:rPr>
              <w:t>category:phone</w:t>
            </w:r>
          </w:p>
        </w:tc>
        <w:tc>
          <w:tcPr>
            <w:tcW w:type="dxa" w:w="2484"/>
          </w:tcPr>
          <w:p>
            <w:r/>
            <w:r>
              <w:rPr>
                <w:b w:val="0"/>
                <w:sz w:val="20"/>
              </w:rPr>
              <w:t>1</w:t>
            </w:r>
          </w:p>
        </w:tc>
      </w:tr>
      <w:tr>
        <w:tc>
          <w:tcPr>
            <w:tcW w:type="dxa" w:w="2484"/>
          </w:tcPr>
          <w:p>
            <w:r/>
            <w:r>
              <w:rPr>
                <w:b w:val="0"/>
                <w:sz w:val="20"/>
              </w:rPr>
              <w:t>product:203</w:t>
            </w:r>
          </w:p>
        </w:tc>
        <w:tc>
          <w:tcPr>
            <w:tcW w:type="dxa" w:w="2484"/>
          </w:tcPr>
          <w:p>
            <w:r/>
            <w:r>
              <w:rPr>
                <w:b w:val="0"/>
                <w:sz w:val="20"/>
              </w:rPr>
              <w:t>OF_BRAND</w:t>
            </w:r>
          </w:p>
        </w:tc>
        <w:tc>
          <w:tcPr>
            <w:tcW w:type="dxa" w:w="2484"/>
          </w:tcPr>
          <w:p>
            <w:r/>
            <w:r>
              <w:rPr>
                <w:b w:val="0"/>
                <w:sz w:val="20"/>
              </w:rPr>
              <w:t>brand:Samsung</w:t>
            </w:r>
          </w:p>
        </w:tc>
        <w:tc>
          <w:tcPr>
            <w:tcW w:type="dxa" w:w="2484"/>
          </w:tcPr>
          <w:p>
            <w:r/>
            <w:r>
              <w:rPr>
                <w:b w:val="0"/>
                <w:sz w:val="20"/>
              </w:rPr>
              <w:t>1</w:t>
            </w:r>
          </w:p>
        </w:tc>
      </w:tr>
      <w:tr>
        <w:tc>
          <w:tcPr>
            <w:tcW w:type="dxa" w:w="2484"/>
          </w:tcPr>
          <w:p>
            <w:r/>
            <w:r>
              <w:rPr>
                <w:b w:val="0"/>
                <w:sz w:val="20"/>
              </w:rPr>
              <w:t>product:301</w:t>
            </w:r>
          </w:p>
        </w:tc>
        <w:tc>
          <w:tcPr>
            <w:tcW w:type="dxa" w:w="2484"/>
          </w:tcPr>
          <w:p>
            <w:r/>
            <w:r>
              <w:rPr>
                <w:b w:val="0"/>
                <w:sz w:val="20"/>
              </w:rPr>
              <w:t>IN_CATEGORY</w:t>
            </w:r>
          </w:p>
        </w:tc>
        <w:tc>
          <w:tcPr>
            <w:tcW w:type="dxa" w:w="2484"/>
          </w:tcPr>
          <w:p>
            <w:r/>
            <w:r>
              <w:rPr>
                <w:b w:val="0"/>
                <w:sz w:val="20"/>
              </w:rPr>
              <w:t>category:tablet</w:t>
            </w:r>
          </w:p>
        </w:tc>
        <w:tc>
          <w:tcPr>
            <w:tcW w:type="dxa" w:w="2484"/>
          </w:tcPr>
          <w:p>
            <w:r/>
            <w:r>
              <w:rPr>
                <w:b w:val="0"/>
                <w:sz w:val="20"/>
              </w:rPr>
              <w:t>1</w:t>
            </w:r>
          </w:p>
        </w:tc>
      </w:tr>
      <w:tr>
        <w:tc>
          <w:tcPr>
            <w:tcW w:type="dxa" w:w="2484"/>
          </w:tcPr>
          <w:p>
            <w:r/>
            <w:r>
              <w:rPr>
                <w:b w:val="0"/>
                <w:sz w:val="20"/>
              </w:rPr>
              <w:t>product:301</w:t>
            </w:r>
          </w:p>
        </w:tc>
        <w:tc>
          <w:tcPr>
            <w:tcW w:type="dxa" w:w="2484"/>
          </w:tcPr>
          <w:p>
            <w:r/>
            <w:r>
              <w:rPr>
                <w:b w:val="0"/>
                <w:sz w:val="20"/>
              </w:rPr>
              <w:t>OF_BRAND</w:t>
            </w:r>
          </w:p>
        </w:tc>
        <w:tc>
          <w:tcPr>
            <w:tcW w:type="dxa" w:w="2484"/>
          </w:tcPr>
          <w:p>
            <w:r/>
            <w:r>
              <w:rPr>
                <w:b w:val="0"/>
                <w:sz w:val="20"/>
              </w:rPr>
              <w:t>brand:Apple</w:t>
            </w:r>
          </w:p>
        </w:tc>
        <w:tc>
          <w:tcPr>
            <w:tcW w:type="dxa" w:w="2484"/>
          </w:tcPr>
          <w:p>
            <w:r/>
            <w:r>
              <w:rPr>
                <w:b w:val="0"/>
                <w:sz w:val="20"/>
              </w:rPr>
              <w:t>1</w:t>
            </w:r>
          </w:p>
        </w:tc>
      </w:tr>
      <w:tr>
        <w:tc>
          <w:tcPr>
            <w:tcW w:type="dxa" w:w="2484"/>
          </w:tcPr>
          <w:p>
            <w:r/>
            <w:r>
              <w:rPr>
                <w:b w:val="0"/>
                <w:sz w:val="20"/>
              </w:rPr>
              <w:t>product:302</w:t>
            </w:r>
          </w:p>
        </w:tc>
        <w:tc>
          <w:tcPr>
            <w:tcW w:type="dxa" w:w="2484"/>
          </w:tcPr>
          <w:p>
            <w:r/>
            <w:r>
              <w:rPr>
                <w:b w:val="0"/>
                <w:sz w:val="20"/>
              </w:rPr>
              <w:t>IN_CATEGORY</w:t>
            </w:r>
          </w:p>
        </w:tc>
        <w:tc>
          <w:tcPr>
            <w:tcW w:type="dxa" w:w="2484"/>
          </w:tcPr>
          <w:p>
            <w:r/>
            <w:r>
              <w:rPr>
                <w:b w:val="0"/>
                <w:sz w:val="20"/>
              </w:rPr>
              <w:t>category:tablet</w:t>
            </w:r>
          </w:p>
        </w:tc>
        <w:tc>
          <w:tcPr>
            <w:tcW w:type="dxa" w:w="2484"/>
          </w:tcPr>
          <w:p>
            <w:r/>
            <w:r>
              <w:rPr>
                <w:b w:val="0"/>
                <w:sz w:val="20"/>
              </w:rPr>
              <w:t>1</w:t>
            </w:r>
          </w:p>
        </w:tc>
      </w:tr>
      <w:tr>
        <w:tc>
          <w:tcPr>
            <w:tcW w:type="dxa" w:w="2484"/>
          </w:tcPr>
          <w:p>
            <w:r/>
            <w:r>
              <w:rPr>
                <w:b w:val="0"/>
                <w:sz w:val="20"/>
              </w:rPr>
              <w:t>product:302</w:t>
            </w:r>
          </w:p>
        </w:tc>
        <w:tc>
          <w:tcPr>
            <w:tcW w:type="dxa" w:w="2484"/>
          </w:tcPr>
          <w:p>
            <w:r/>
            <w:r>
              <w:rPr>
                <w:b w:val="0"/>
                <w:sz w:val="20"/>
              </w:rPr>
              <w:t>OF_BRAND</w:t>
            </w:r>
          </w:p>
        </w:tc>
        <w:tc>
          <w:tcPr>
            <w:tcW w:type="dxa" w:w="2484"/>
          </w:tcPr>
          <w:p>
            <w:r/>
            <w:r>
              <w:rPr>
                <w:b w:val="0"/>
                <w:sz w:val="20"/>
              </w:rPr>
              <w:t>brand:Apple</w:t>
            </w:r>
          </w:p>
        </w:tc>
        <w:tc>
          <w:tcPr>
            <w:tcW w:type="dxa" w:w="2484"/>
          </w:tcPr>
          <w:p>
            <w:r/>
            <w:r>
              <w:rPr>
                <w:b w:val="0"/>
                <w:sz w:val="20"/>
              </w:rPr>
              <w:t>1</w:t>
            </w:r>
          </w:p>
        </w:tc>
      </w:tr>
      <w:tr>
        <w:tc>
          <w:tcPr>
            <w:tcW w:type="dxa" w:w="2484"/>
          </w:tcPr>
          <w:p>
            <w:r/>
            <w:r>
              <w:rPr>
                <w:b w:val="0"/>
                <w:sz w:val="20"/>
              </w:rPr>
              <w:t>product:303</w:t>
            </w:r>
          </w:p>
        </w:tc>
        <w:tc>
          <w:tcPr>
            <w:tcW w:type="dxa" w:w="2484"/>
          </w:tcPr>
          <w:p>
            <w:r/>
            <w:r>
              <w:rPr>
                <w:b w:val="0"/>
                <w:sz w:val="20"/>
              </w:rPr>
              <w:t>IN_CATEGORY</w:t>
            </w:r>
          </w:p>
        </w:tc>
        <w:tc>
          <w:tcPr>
            <w:tcW w:type="dxa" w:w="2484"/>
          </w:tcPr>
          <w:p>
            <w:r/>
            <w:r>
              <w:rPr>
                <w:b w:val="0"/>
                <w:sz w:val="20"/>
              </w:rPr>
              <w:t>category:tablet</w:t>
            </w:r>
          </w:p>
        </w:tc>
        <w:tc>
          <w:tcPr>
            <w:tcW w:type="dxa" w:w="2484"/>
          </w:tcPr>
          <w:p>
            <w:r/>
            <w:r>
              <w:rPr>
                <w:b w:val="0"/>
                <w:sz w:val="20"/>
              </w:rPr>
              <w:t>1</w:t>
            </w:r>
          </w:p>
        </w:tc>
      </w:tr>
      <w:tr>
        <w:tc>
          <w:tcPr>
            <w:tcW w:type="dxa" w:w="2484"/>
          </w:tcPr>
          <w:p>
            <w:r/>
            <w:r>
              <w:rPr>
                <w:b w:val="0"/>
                <w:sz w:val="20"/>
              </w:rPr>
              <w:t>product:303</w:t>
            </w:r>
          </w:p>
        </w:tc>
        <w:tc>
          <w:tcPr>
            <w:tcW w:type="dxa" w:w="2484"/>
          </w:tcPr>
          <w:p>
            <w:r/>
            <w:r>
              <w:rPr>
                <w:b w:val="0"/>
                <w:sz w:val="20"/>
              </w:rPr>
              <w:t>OF_BRAND</w:t>
            </w:r>
          </w:p>
        </w:tc>
        <w:tc>
          <w:tcPr>
            <w:tcW w:type="dxa" w:w="2484"/>
          </w:tcPr>
          <w:p>
            <w:r/>
            <w:r>
              <w:rPr>
                <w:b w:val="0"/>
                <w:sz w:val="20"/>
              </w:rPr>
              <w:t>brand:Apple</w:t>
            </w:r>
          </w:p>
        </w:tc>
        <w:tc>
          <w:tcPr>
            <w:tcW w:type="dxa" w:w="2484"/>
          </w:tcPr>
          <w:p>
            <w:r/>
            <w:r>
              <w:rPr>
                <w:b w:val="0"/>
                <w:sz w:val="20"/>
              </w:rPr>
              <w:t>1</w:t>
            </w:r>
          </w:p>
        </w:tc>
      </w:tr>
      <w:tr>
        <w:tc>
          <w:tcPr>
            <w:tcW w:type="dxa" w:w="2484"/>
          </w:tcPr>
          <w:p>
            <w:r/>
            <w:r>
              <w:rPr>
                <w:b w:val="0"/>
                <w:sz w:val="20"/>
              </w:rPr>
              <w:t>product:401</w:t>
            </w:r>
          </w:p>
        </w:tc>
        <w:tc>
          <w:tcPr>
            <w:tcW w:type="dxa" w:w="2484"/>
          </w:tcPr>
          <w:p>
            <w:r/>
            <w:r>
              <w:rPr>
                <w:b w:val="0"/>
                <w:sz w:val="20"/>
              </w:rPr>
              <w:t>IN_CATEGORY</w:t>
            </w:r>
          </w:p>
        </w:tc>
        <w:tc>
          <w:tcPr>
            <w:tcW w:type="dxa" w:w="2484"/>
          </w:tcPr>
          <w:p>
            <w:r/>
            <w:r>
              <w:rPr>
                <w:b w:val="0"/>
                <w:sz w:val="20"/>
              </w:rPr>
              <w:t>category:tablet</w:t>
            </w:r>
          </w:p>
        </w:tc>
        <w:tc>
          <w:tcPr>
            <w:tcW w:type="dxa" w:w="2484"/>
          </w:tcPr>
          <w:p>
            <w:r/>
            <w:r>
              <w:rPr>
                <w:b w:val="0"/>
                <w:sz w:val="20"/>
              </w:rPr>
              <w:t>1</w:t>
            </w:r>
          </w:p>
        </w:tc>
      </w:tr>
      <w:tr>
        <w:tc>
          <w:tcPr>
            <w:tcW w:type="dxa" w:w="2484"/>
          </w:tcPr>
          <w:p>
            <w:r/>
            <w:r>
              <w:rPr>
                <w:b w:val="0"/>
                <w:sz w:val="20"/>
              </w:rPr>
              <w:t>product:401</w:t>
            </w:r>
          </w:p>
        </w:tc>
        <w:tc>
          <w:tcPr>
            <w:tcW w:type="dxa" w:w="2484"/>
          </w:tcPr>
          <w:p>
            <w:r/>
            <w:r>
              <w:rPr>
                <w:b w:val="0"/>
                <w:sz w:val="20"/>
              </w:rPr>
              <w:t>OF_BRAND</w:t>
            </w:r>
          </w:p>
        </w:tc>
        <w:tc>
          <w:tcPr>
            <w:tcW w:type="dxa" w:w="2484"/>
          </w:tcPr>
          <w:p>
            <w:r/>
            <w:r>
              <w:rPr>
                <w:b w:val="0"/>
                <w:sz w:val="20"/>
              </w:rPr>
              <w:t>brand:Samsung</w:t>
            </w:r>
          </w:p>
        </w:tc>
        <w:tc>
          <w:tcPr>
            <w:tcW w:type="dxa" w:w="2484"/>
          </w:tcPr>
          <w:p>
            <w:r/>
            <w:r>
              <w:rPr>
                <w:b w:val="0"/>
                <w:sz w:val="20"/>
              </w:rPr>
              <w:t>1</w:t>
            </w:r>
          </w:p>
        </w:tc>
      </w:tr>
    </w:tbl>
    <w:p>
      <w:pPr>
        <w:pStyle w:val="Heading2"/>
      </w:pPr>
      <w:r>
        <w:t>Code minh họa câu 2b</w:t>
      </w:r>
    </w:p>
    <w:p>
      <w:pPr>
        <w:spacing w:after="80"/>
      </w:pPr>
      <w:r>
        <w:rPr>
          <w:rFonts w:ascii="Consolas" w:hAnsi="Consolas"/>
          <w:sz w:val="18"/>
        </w:rPr>
        <w:t>def build_graph(self, rows: list[dict[str, Any]], catalog: list[dict[str, Any]]) -&gt; dict[str, Any]:</w:t>
        <w:br/>
        <w:t xml:space="preserve">        product_index = {int(item["id"]): item for item in catalog}</w:t>
        <w:br/>
        <w:t xml:space="preserve">        nodes: dict[str, dict[str, Any]] = {}</w:t>
        <w:br/>
        <w:t xml:space="preserve">        edge_map: dict[tuple[str, str, str], dict[str, Any]] = {}</w:t>
        <w:br/>
        <w:br/>
        <w:t xml:space="preserve">        def add_node(node_id: str, label: str, **properties: Any) -&gt; None:</w:t>
        <w:br/>
        <w:t xml:space="preserve">            nodes[node_id] = {"id": node_id, "label": label, "properties": properties}</w:t>
        <w:br/>
        <w:br/>
        <w:t xml:space="preserve">        def add_edge(source: str, target: str, relation: str, **properties: Any) -&gt; None:</w:t>
        <w:br/>
        <w:t xml:space="preserve">            key = (source, target, relation)</w:t>
        <w:br/>
        <w:t xml:space="preserve">            if key not in edge_map:</w:t>
        <w:br/>
        <w:t xml:space="preserve">                edge_map[key] = {"source": source, "target": target, "relation": relation, "properties": {"weight": 0}}</w:t>
        <w:br/>
        <w:t xml:space="preserve">            edge_map[key]["properties"]["weight"] += int(properties.get("weight", 1))</w:t>
        <w:br/>
        <w:t xml:space="preserve">            for name, value in properties.items():</w:t>
        <w:br/>
        <w:t xml:space="preserve">                if name == "weight":</w:t>
        <w:br/>
        <w:t xml:space="preserve">                    continue</w:t>
        <w:br/>
        <w:t xml:space="preserve">                edge_map[key]["properties"][name] = value</w:t>
        <w:br/>
        <w:br/>
        <w:t xml:space="preserve">        for action in ACTIONS:</w:t>
        <w:br/>
        <w:t xml:space="preserve">            add_node(f"action:{action}", "Action", name=action)</w:t>
        <w:br/>
        <w:t xml:space="preserve">        for product in catalog:</w:t>
        <w:br/>
        <w:t xml:space="preserve">            pid = int(product["id"])</w:t>
        <w:br/>
        <w:t xml:space="preserve">            add_node(f"product:{pid}", "Product", name=product["name"], category=product["category"], brand=product["brand"])</w:t>
        <w:br/>
        <w:t xml:space="preserve">            add_node(f"category:{product['category']}", "Category", name=product["category"])</w:t>
        <w:br/>
        <w:t xml:space="preserve">            add_node(f"brand:{product['brand']}", "Brand", name=product["brand"])</w:t>
        <w:br/>
        <w:t xml:space="preserve">            add_edge(f"product:{pid}", f"category:{product['category']}", "IN_CATEGORY")</w:t>
        <w:br/>
        <w:t xml:space="preserve">            add_edge(f"product:{pid}", f"brand:{product['brand']}", "OF_BRAND")</w:t>
        <w:br/>
        <w:br/>
        <w:t xml:space="preserve">        for row in rows:</w:t>
        <w:br/>
        <w:t xml:space="preserve">            user_node = f"user:{row['user_id']}"</w:t>
        <w:br/>
        <w:t xml:space="preserve">            product = product_index.get(int(row["product_id"]), {})</w:t>
        <w:br/>
        <w:t xml:space="preserve">            add_node(user_node, "User", user_id=row["user_id"])</w:t>
        <w:br/>
        <w:t xml:space="preserve">            add_edge(user_node, f"product:{row['product_id']}", row["action"], weight=1)</w:t>
        <w:br/>
        <w:t xml:space="preserve">            add_edge(user_node, f"action:{row['action']}", "PERFORMED", weight=1)</w:t>
        <w:br/>
        <w:t xml:space="preserve">            if product:</w:t>
        <w:br/>
        <w:t xml:space="preserve">                add_edge(user_node, f"category:{product['category']}", "INTERESTED_IN", weight=1)</w:t>
        <w:br/>
        <w:t xml:space="preserve">                add_edge(user_node, f"brand:{product['brand']}", "LIKES_BRAND", weight=1)</w:t>
        <w:br/>
        <w:br/>
        <w:t xml:space="preserve">        graph = {</w:t>
        <w:br/>
        <w:t xml:space="preserve">            "nodes": list(nodes.values()),</w:t>
        <w:br/>
        <w:t xml:space="preserve">            "edges": list(edge_map.values()),</w:t>
        <w:br/>
        <w:t xml:space="preserve">            "stats": {</w:t>
        <w:br/>
        <w:t xml:space="preserve">                "node_count": len(nodes),</w:t>
        <w:br/>
        <w:t xml:space="preserve">                "edge_count": len(edge_map),</w:t>
        <w:br/>
        <w:t xml:space="preserve">                "rows": len(rows),</w:t>
        <w:br/>
        <w:t xml:space="preserve">            },</w:t>
        <w:br/>
        <w:t xml:space="preserve">        }</w:t>
        <w:br/>
        <w:t xml:space="preserve">        self.graph_path.write_text(json.dumps(graph, indent=2, ensure_ascii=False), encoding="utf-8")</w:t>
        <w:br/>
        <w:t xml:space="preserve">        cypher_lines: list[str] = []</w:t>
        <w:br/>
        <w:t xml:space="preserve">        for node in graph["nodes"]:</w:t>
        <w:br/>
        <w:t xml:space="preserve">            properties = ", ".join(f"{key}: {json.dumps(value)}" for key, value in node["properties"].items())</w:t>
        <w:br/>
        <w:t xml:space="preserve">            cypher_lines.append(f"MERGE (n:{node['label']} {{id: {json.dumps(node['id'])}}}) SET n += {{{properties}}};")</w:t>
        <w:br/>
        <w:t xml:space="preserve">        for edge in graph["edges"]:</w:t>
        <w:br/>
        <w:t xml:space="preserve">            props = ", ".join(f"{key}: {json.dumps(value)}" for key, value in edge["properties"].items())</w:t>
        <w:br/>
        <w:t xml:space="preserve">            cypher_lines.append(</w:t>
        <w:br/>
        <w:t xml:space="preserve">                "MATCH (a {id: %s}), (b {id: %s}) MERGE (a)-[r:%s]-&gt;(b) SET r += {%s};"</w:t>
        <w:br/>
        <w:t xml:space="preserve">                % (json.dumps(edge["source"]), json.dumps(edge["target"]), edge["relation"].upper().replace("-", "_"), props)</w:t>
        <w:br/>
        <w:t xml:space="preserve">            )</w:t>
        <w:br/>
        <w:t xml:space="preserve">        self.cypher_path.write_text("\n".join(cypher_lines), encoding="utf-8")</w:t>
        <w:br/>
        <w:t xml:space="preserve">        self._sync_to_neo4j(graph)</w:t>
        <w:br/>
        <w:t xml:space="preserve">        return graph</w:t>
      </w:r>
    </w:p>
    <w:p>
      <w:r>
        <w:t>File graph JSON: D:\Study\Sem8\SDA\BTL\ai-service\artifacts\reports\kb_graph.json</w:t>
      </w:r>
    </w:p>
    <w:p>
      <w:r>
        <w:t>File Cypher import Neo4j: D:\Study\Sem8\SDA\BTL\ai-service\artifacts\reports\kb_graph.cypher</w:t>
      </w:r>
    </w:p>
    <w:p>
      <w:r>
        <w:br w:type="page"/>
      </w:r>
    </w:p>
    <w:p>
      <w:pPr>
        <w:pStyle w:val="Heading1"/>
      </w:pPr>
      <w:r>
        <w:t>5. Câu 2c và 2d - RAG, Chat và tích hợp e-commerce</w:t>
      </w:r>
    </w:p>
    <w:p>
      <w:r>
        <w:t>Phần RAG sử dụng hai nguồn ngữ cảnh chính: catalog sản phẩm và tri thức suy ra từ KB_Graph. Khi user gửi câu hỏi, hệ thống tách filter category, brand, giá, sau đó truy hồi các sản phẩm phù hợp và trích xuất thêm graph facts để đưa vào prompt của chatbot.</w:t>
      </w:r>
    </w:p>
    <w:p>
      <w:r>
        <w:t>Trong bước tích hợp hệ e-commerce, frontend đã được nối thêm luồng theo dõi search, click, view, add_to_cart. RecommendationPanel hiển thị danh sách gợi ý khi user tìm kiếm hoặc đang thao tác ở giỏ hàng. AIChatBubble trở thành giao diện chat riêng của cửa hàng thay vì giao diện chat chung.</w:t>
      </w:r>
    </w:p>
    <w:p>
      <w:r>
        <w:drawing>
          <wp:inline xmlns:a="http://schemas.openxmlformats.org/drawingml/2006/main" xmlns:pic="http://schemas.openxmlformats.org/drawingml/2006/picture">
            <wp:extent cx="5669280" cy="3590544"/>
            <wp:docPr id="4" name="Picture 4"/>
            <wp:cNvGraphicFramePr>
              <a:graphicFrameLocks noChangeAspect="1"/>
            </wp:cNvGraphicFramePr>
            <a:graphic>
              <a:graphicData uri="http://schemas.openxmlformats.org/drawingml/2006/picture">
                <pic:pic>
                  <pic:nvPicPr>
                    <pic:cNvPr id="0" name="integration_overview.png"/>
                    <pic:cNvPicPr/>
                  </pic:nvPicPr>
                  <pic:blipFill>
                    <a:blip r:embed="rId12"/>
                    <a:stretch>
                      <a:fillRect/>
                    </a:stretch>
                  </pic:blipFill>
                  <pic:spPr>
                    <a:xfrm>
                      <a:off x="0" y="0"/>
                      <a:ext cx="5669280" cy="3590544"/>
                    </a:xfrm>
                    <a:prstGeom prst="rect"/>
                  </pic:spPr>
                </pic:pic>
              </a:graphicData>
            </a:graphic>
          </wp:inline>
        </w:drawing>
      </w:r>
    </w:p>
    <w:p>
      <w:pPr>
        <w:jc w:val="center"/>
      </w:pPr>
      <w:r>
        <w:t>Hình 4. Sơ đồ tích hợp RAG và e-commerce</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sz w:val="20"/>
              </w:rPr>
              <w:t>API chat</w:t>
            </w:r>
          </w:p>
        </w:tc>
        <w:tc>
          <w:tcPr>
            <w:tcW w:type="dxa" w:w="4968"/>
          </w:tcPr>
          <w:p>
            <w:r/>
            <w:r>
              <w:rPr>
                <w:b w:val="0"/>
                <w:sz w:val="20"/>
              </w:rPr>
              <w:t>/api/ai/chat</w:t>
            </w:r>
          </w:p>
        </w:tc>
      </w:tr>
      <w:tr>
        <w:tc>
          <w:tcPr>
            <w:tcW w:type="dxa" w:w="4968"/>
          </w:tcPr>
          <w:p>
            <w:r/>
            <w:r>
              <w:rPr>
                <w:b/>
                <w:sz w:val="20"/>
              </w:rPr>
              <w:t>API recommendations</w:t>
            </w:r>
          </w:p>
        </w:tc>
        <w:tc>
          <w:tcPr>
            <w:tcW w:type="dxa" w:w="4968"/>
          </w:tcPr>
          <w:p>
            <w:r/>
            <w:r>
              <w:rPr>
                <w:b w:val="0"/>
                <w:sz w:val="20"/>
              </w:rPr>
              <w:t>/api/ai/recommendations</w:t>
            </w:r>
          </w:p>
        </w:tc>
      </w:tr>
      <w:tr>
        <w:tc>
          <w:tcPr>
            <w:tcW w:type="dxa" w:w="4968"/>
          </w:tcPr>
          <w:p>
            <w:r/>
            <w:r>
              <w:rPr>
                <w:b/>
                <w:sz w:val="20"/>
              </w:rPr>
              <w:t>API assignment summary</w:t>
            </w:r>
          </w:p>
        </w:tc>
        <w:tc>
          <w:tcPr>
            <w:tcW w:type="dxa" w:w="4968"/>
          </w:tcPr>
          <w:p>
            <w:r/>
            <w:r>
              <w:rPr>
                <w:b w:val="0"/>
                <w:sz w:val="20"/>
              </w:rPr>
              <w:t>/api/ai/assignment-summary</w:t>
            </w:r>
          </w:p>
        </w:tc>
      </w:tr>
      <w:tr>
        <w:tc>
          <w:tcPr>
            <w:tcW w:type="dxa" w:w="4968"/>
          </w:tcPr>
          <w:p>
            <w:r/>
            <w:r>
              <w:rPr>
                <w:b/>
                <w:sz w:val="20"/>
              </w:rPr>
              <w:t>Frontend gợi ý search</w:t>
            </w:r>
          </w:p>
        </w:tc>
        <w:tc>
          <w:tcPr>
            <w:tcW w:type="dxa" w:w="4968"/>
          </w:tcPr>
          <w:p>
            <w:r/>
            <w:r>
              <w:rPr>
                <w:b w:val="0"/>
                <w:sz w:val="20"/>
              </w:rPr>
              <w:t>frontend/src/pages/HomePage.jsx</w:t>
            </w:r>
          </w:p>
        </w:tc>
      </w:tr>
      <w:tr>
        <w:tc>
          <w:tcPr>
            <w:tcW w:type="dxa" w:w="4968"/>
          </w:tcPr>
          <w:p>
            <w:r/>
            <w:r>
              <w:rPr>
                <w:b/>
                <w:sz w:val="20"/>
              </w:rPr>
              <w:t>Frontend chat</w:t>
            </w:r>
          </w:p>
        </w:tc>
        <w:tc>
          <w:tcPr>
            <w:tcW w:type="dxa" w:w="4968"/>
          </w:tcPr>
          <w:p>
            <w:r/>
            <w:r>
              <w:rPr>
                <w:b w:val="0"/>
                <w:sz w:val="20"/>
              </w:rPr>
              <w:t>frontend/src/components/AIChatBubble.jsx</w:t>
            </w:r>
          </w:p>
        </w:tc>
      </w:tr>
    </w:tbl>
    <w:p>
      <w:pPr>
        <w:pStyle w:val="Heading2"/>
      </w:pPr>
      <w:r>
        <w:t>Code minh họa câu 2c</w:t>
      </w:r>
    </w:p>
    <w:p>
      <w:pPr>
        <w:spacing w:after="80"/>
      </w:pPr>
      <w:r>
        <w:rPr>
          <w:rFonts w:ascii="Consolas" w:hAnsi="Consolas"/>
          <w:sz w:val="18"/>
        </w:rPr>
        <w:t>class ChatRAGService:</w:t>
        <w:br/>
        <w:t xml:space="preserve">    SYSTEM_PROMPT = (</w:t>
        <w:br/>
        <w:t xml:space="preserve">        "You are a shopping assistant for an e-commerce store. "</w:t>
        <w:br/>
        <w:t xml:space="preserve">        "Answer in Vietnamese. Use only the provided catalog context. "</w:t>
        <w:br/>
        <w:t xml:space="preserve">        "If the catalog is insufficient, ask a short clarifying question. "</w:t>
        <w:br/>
        <w:t xml:space="preserve">        "Prefer concise recommendations with product names, brands, and prices."</w:t>
        <w:br/>
        <w:t xml:space="preserve">    )</w:t>
        <w:br/>
        <w:br/>
        <w:t xml:space="preserve">    def __init__(self, llm: Any | None = None) -&gt; None:</w:t>
        <w:br/>
        <w:t xml:space="preserve">        api_key = os.environ.get("CEREBRAS_API_KEY") or os.environ.get("CEREBRES_API_KEY")</w:t>
        <w:br/>
        <w:t xml:space="preserve">        self._llm = llm or self._build_llm(api_key)</w:t>
        <w:br/>
        <w:br/>
        <w:t xml:space="preserve">    def _build_llm(self, api_key: str | None) -&gt; Any:</w:t>
        <w:br/>
        <w:t xml:space="preserve">        if api_key is None:</w:t>
        <w:br/>
        <w:t xml:space="preserve">            return None</w:t>
        <w:br/>
        <w:t xml:space="preserve">        try:</w:t>
        <w:br/>
        <w:t xml:space="preserve">            from langchain_cerebras import ChatCerebras</w:t>
        <w:br/>
        <w:t xml:space="preserve">        except ModuleNotFoundError:</w:t>
        <w:br/>
        <w:t xml:space="preserve">            return None</w:t>
        <w:br/>
        <w:t xml:space="preserve">        return ChatCerebras(</w:t>
        <w:br/>
        <w:t xml:space="preserve">            model=os.environ.get("CEREBRAS_MODEL", "qwen-3-235b-a22b-instruct-2507"),</w:t>
        <w:br/>
        <w:t xml:space="preserve">            api_key=api_key,</w:t>
        <w:br/>
        <w:t xml:space="preserve">        )</w:t>
        <w:br/>
        <w:br/>
        <w:t xml:space="preserve">    def build_response(</w:t>
        <w:br/>
        <w:t xml:space="preserve">        self,</w:t>
        <w:br/>
        <w:t xml:space="preserve">        message: str,</w:t>
        <w:br/>
        <w:t xml:space="preserve">        customer_id: int | None,</w:t>
        <w:br/>
        <w:t xml:space="preserve">        products: list[dict[str, Any]],</w:t>
        <w:br/>
        <w:t xml:space="preserve">    ) -&gt; dict[str, Any]:</w:t>
        <w:br/>
        <w:t xml:space="preserve">        pipeline = AssignmentPipelineService()</w:t>
        <w:br/>
        <w:t xml:space="preserve">        pipeline.ensure_assets(products)</w:t>
        <w:br/>
        <w:t xml:space="preserve">        filters = self._extract_filters(message)</w:t>
        <w:br/>
        <w:t xml:space="preserve">        matches = self._retrieve(message, products, filters)</w:t>
        <w:br/>
        <w:t xml:space="preserve">        graph_context = pipeline.graph_context(message, customer_id, products)</w:t>
        <w:br/>
        <w:t xml:space="preserve">        if not matches:</w:t>
        <w:br/>
        <w:t xml:space="preserve">            return {</w:t>
        <w:br/>
        <w:t xml:space="preserve">                "answer": self._fallback_answer(message),</w:t>
        <w:br/>
        <w:t xml:space="preserve">                "sources": [],</w:t>
        <w:br/>
        <w:t xml:space="preserve">                "graph_facts": graph_context["facts"],</w:t>
        <w:br/>
        <w:t xml:space="preserve">            }</w:t>
        <w:br/>
        <w:br/>
        <w:t xml:space="preserve">        top = matches[:6]</w:t>
        <w:br/>
        <w:t xml:space="preserve">        context = self._format_context(top, graph_context)</w:t>
        <w:br/>
        <w:t xml:space="preserve">        answer = self._invoke_llm(message, context, filters)</w:t>
        <w:br/>
        <w:t xml:space="preserve">        if not answer:</w:t>
        <w:br/>
        <w:t xml:space="preserve">            answer = self._graph_fallback_answer(top, graph_context)</w:t>
        <w:br/>
        <w:t xml:space="preserve">        return {</w:t>
        <w:br/>
        <w:t xml:space="preserve">            "answer": answer,</w:t>
        <w:br/>
        <w:t xml:space="preserve">            "sources": top,</w:t>
        <w:br/>
        <w:t xml:space="preserve">            "graph_facts": graph_context["facts"],</w:t>
        <w:br/>
        <w:t xml:space="preserve">            "best_model": graph_context.get("best_model"),</w:t>
        <w:br/>
        <w:t xml:space="preserve">        }</w:t>
      </w:r>
    </w:p>
    <w:p>
      <w:pPr>
        <w:pStyle w:val="Heading2"/>
      </w:pPr>
      <w:r>
        <w:t>Code minh họa câu 2d</w:t>
      </w:r>
    </w:p>
    <w:p>
      <w:pPr>
        <w:spacing w:after="80"/>
      </w:pPr>
      <w:r>
        <w:rPr>
          <w:rFonts w:ascii="Consolas" w:hAnsi="Consolas"/>
          <w:sz w:val="18"/>
        </w:rPr>
        <w:t>export default function RecommendationPanel({</w:t>
        <w:br/>
        <w:t xml:space="preserve">  title = 'Đề xuất cho bạn',</w:t>
        <w:br/>
        <w:t xml:space="preserve">  subtitle = 'Từ lịch sử tìm kiếm, xem, mua, giỏ hàng và yêu thích',</w:t>
        <w:br/>
        <w:t xml:space="preserve">  query = '',</w:t>
        <w:br/>
        <w:t xml:space="preserve">  signal = '',</w:t>
        <w:br/>
        <w:t xml:space="preserve">  emptyMessage = 'Chưa có sản phẩm đề xuất.',</w:t>
        <w:br/>
        <w:t>}) {</w:t>
      </w:r>
    </w:p>
    <w:p>
      <w:pPr>
        <w:spacing w:after="80"/>
      </w:pPr>
      <w:r>
        <w:rPr>
          <w:rFonts w:ascii="Consolas" w:hAnsi="Consolas"/>
          <w:sz w:val="18"/>
        </w:rPr>
        <w:t>export default function AIChatBubble() {</w:t>
        <w:br/>
        <w:t xml:space="preserve">  const { user } = useAuth();</w:t>
      </w:r>
    </w:p>
    <w:p>
      <w:r>
        <w:t>Kết luận: AI Service đã bao phủ đầy đủ chuỗi yêu cầu từ tạo dữ liệu, huấn luyện mô hình, biểu diễn tri thức bằng graph, truy hồi ngữ cảnh để chat, đến tích hợp trực tiếp trong trải nghiệm mua sắm của hệ thống.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